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9388" w14:textId="77777777" w:rsidR="000A70B7" w:rsidRDefault="00000000">
      <w:pPr>
        <w:pStyle w:val="aa"/>
        <w:keepLines/>
        <w:widowControl/>
        <w:jc w:val="center"/>
        <w:rPr>
          <w:lang w:eastAsia="zh-CN"/>
        </w:rPr>
      </w:pPr>
      <w:r>
        <w:rPr>
          <w:rFonts w:ascii="Times New Roman" w:hAnsi="Times New Roman" w:eastAsia="微软雅黑" w:cs="Times New Roman"/>
          <w:lang w:eastAsia="zh-CN"/>
        </w:rPr>
        <w:t>键盘生产制造系统软件质量需求设计</w:t>
      </w:r>
    </w:p>
    <w:p w14:paraId="1CAC834A" w14:textId="0B5AD4D1" w:rsidR="002C35E2" w:rsidRPr="000471CA" w:rsidRDefault="002C35E2">
      <w:pPr>
        <w:spacing w:after="240"/>
        <w:jc w:val="center"/>
        <w:rPr>
          <w:lang w:eastAsia="zh-CN"/>
        </w:rPr>
      </w:pPr>
    </w:p>
    <w:tbl>
      <w:tblPr>
        <w:tblW w:type="auto" w:w="0"/>
        <w:jc w:val="center"/>
        <w:tblLayout w:type="fixed"/>
        <w:tblLook w:firstColumn="1" w:firstRow="1" w:lastColumn="0" w:lastRow="0" w:noHBand="0" w:noVBand="1" w:val="04A0"/>
      </w:tblPr>
      <w:tblGrid>
        <w:gridCol w:w="988"/>
        <w:gridCol w:w="1685"/>
        <w:gridCol w:w="1685"/>
        <w:gridCol w:w="1685"/>
        <w:gridCol w:w="1685"/>
        <w:gridCol w:w="1685"/>
      </w:tblGrid>
      <w:tr>
        <w:trPr>
          <w:cantSplit/>
        </w:trPr>
        <w:tc>
          <w:tcPr>
            <w:tcW w:type="dxa" w:w="988"/>
            <w:vAlign w:val="center"/>
            <w:shd w:fill="245A81"/>
            <w:tcBorders>
              <w:top w:val="single" w:sz="4" w:color="CCD8E2"/>
              <w:left w:val="single" w:sz="4" w:color="CCD8E2"/>
              <w:bottom w:val="single" w:sz="4" w:color="CCD8E2"/>
              <w:right w:val="single" w:sz="4" w:color="CCD8E2"/>
            </w:tcBorders>
          </w:tcPr>
          <w:p>
            <w:pPr>
              <w:keepNext/>
              <w:spacing w:before="100" w:after="100" w:line="252" w:lineRule="auto"/>
              <w:jc w:val="center"/>
            </w:pPr>
            <w:r>
              <w:rPr>
                <w:rFonts w:ascii="Times New Roman" w:hAnsi="Times New Roman" w:eastAsia="微软雅黑" w:cs="Times New Roman"/>
                <w:b/>
                <w:color w:val="FFFFFF"/>
                <w:sz w:val="21"/>
              </w:rPr>
              <w:t>组员</w:t>
            </w:r>
          </w:p>
        </w:tc>
        <w:tc>
          <w:tcPr>
            <w:tcW w:type="dxa" w:w="1685"/>
            <w:vAlign w:val="center"/>
            <w:shd w:fill="EAF1F7"/>
            <w:tcBorders>
              <w:top w:val="single" w:sz="4" w:color="CCD8E2"/>
              <w:left w:val="single" w:sz="4" w:color="CCD8E2"/>
              <w:bottom w:val="single" w:sz="4" w:color="CCD8E2"/>
              <w:right w:val="single" w:sz="4" w:color="CCD8E2"/>
            </w:tcBorders>
          </w:tcPr>
          <w:p>
            <w:pPr>
              <w:keepNext/>
              <w:spacing w:before="100" w:after="100" w:line="252" w:lineRule="auto"/>
              <w:jc w:val="center"/>
            </w:pPr>
            <w:r>
              <w:rPr>
                <w:rFonts w:ascii="Times New Roman" w:hAnsi="Times New Roman" w:eastAsia="微软雅黑" w:cs="Times New Roman"/>
                <w:b/>
                <w:color w:val="000000"/>
                <w:sz w:val="21"/>
              </w:rPr>
              <w:t>乔通</w:t>
            </w:r>
          </w:p>
        </w:tc>
        <w:tc>
          <w:tcPr>
            <w:tcW w:type="dxa" w:w="1685"/>
            <w:vAlign w:val="center"/>
            <w:shd w:fill="EAF1F7"/>
            <w:tcBorders>
              <w:top w:val="single" w:sz="4" w:color="CCD8E2"/>
              <w:left w:val="single" w:sz="4" w:color="CCD8E2"/>
              <w:bottom w:val="single" w:sz="4" w:color="CCD8E2"/>
              <w:right w:val="single" w:sz="4" w:color="CCD8E2"/>
            </w:tcBorders>
          </w:tcPr>
          <w:p>
            <w:pPr>
              <w:keepNext/>
              <w:spacing w:before="100" w:after="100" w:line="252" w:lineRule="auto"/>
              <w:jc w:val="center"/>
            </w:pPr>
            <w:r>
              <w:rPr>
                <w:rFonts w:ascii="Times New Roman" w:hAnsi="Times New Roman" w:eastAsia="微软雅黑" w:cs="Times New Roman"/>
                <w:b/>
                <w:color w:val="000000"/>
                <w:sz w:val="21"/>
              </w:rPr>
              <w:t>李政良</w:t>
            </w:r>
          </w:p>
        </w:tc>
        <w:tc>
          <w:tcPr>
            <w:tcW w:type="dxa" w:w="1685"/>
            <w:vAlign w:val="center"/>
            <w:shd w:fill="EAF1F7"/>
            <w:tcBorders>
              <w:top w:val="single" w:sz="4" w:color="CCD8E2"/>
              <w:left w:val="single" w:sz="4" w:color="CCD8E2"/>
              <w:bottom w:val="single" w:sz="4" w:color="CCD8E2"/>
              <w:right w:val="single" w:sz="4" w:color="CCD8E2"/>
            </w:tcBorders>
          </w:tcPr>
          <w:p>
            <w:pPr>
              <w:keepNext/>
              <w:spacing w:before="100" w:after="100" w:line="252" w:lineRule="auto"/>
              <w:jc w:val="center"/>
            </w:pPr>
            <w:r>
              <w:rPr>
                <w:rFonts w:ascii="Times New Roman" w:hAnsi="Times New Roman" w:eastAsia="微软雅黑" w:cs="Times New Roman"/>
                <w:b/>
                <w:color w:val="000000"/>
                <w:sz w:val="21"/>
              </w:rPr>
              <w:t>昝泓志</w:t>
            </w:r>
          </w:p>
        </w:tc>
        <w:tc>
          <w:tcPr>
            <w:tcW w:type="dxa" w:w="1685"/>
            <w:vAlign w:val="center"/>
            <w:shd w:fill="EAF1F7"/>
            <w:tcBorders>
              <w:top w:val="single" w:sz="4" w:color="CCD8E2"/>
              <w:left w:val="single" w:sz="4" w:color="CCD8E2"/>
              <w:bottom w:val="single" w:sz="4" w:color="CCD8E2"/>
              <w:right w:val="single" w:sz="4" w:color="CCD8E2"/>
            </w:tcBorders>
          </w:tcPr>
          <w:p>
            <w:pPr>
              <w:keepNext/>
              <w:spacing w:before="100" w:after="100" w:line="252" w:lineRule="auto"/>
              <w:jc w:val="center"/>
            </w:pPr>
            <w:r>
              <w:rPr>
                <w:rFonts w:ascii="Times New Roman" w:hAnsi="Times New Roman" w:eastAsia="微软雅黑" w:cs="Times New Roman"/>
                <w:b/>
                <w:color w:val="000000"/>
                <w:sz w:val="21"/>
              </w:rPr>
              <w:t>徐西岳</w:t>
            </w:r>
          </w:p>
        </w:tc>
        <w:tc>
          <w:tcPr>
            <w:tcW w:type="dxa" w:w="1685"/>
            <w:vAlign w:val="center"/>
            <w:shd w:fill="EAF1F7"/>
            <w:tcBorders>
              <w:top w:val="single" w:sz="4" w:color="CCD8E2"/>
              <w:left w:val="single" w:sz="4" w:color="CCD8E2"/>
              <w:bottom w:val="single" w:sz="4" w:color="CCD8E2"/>
              <w:right w:val="single" w:sz="4" w:color="CCD8E2"/>
            </w:tcBorders>
          </w:tcPr>
          <w:p>
            <w:pPr>
              <w:keepNext/>
              <w:spacing w:before="100" w:after="100" w:line="252" w:lineRule="auto"/>
              <w:jc w:val="center"/>
            </w:pPr>
            <w:r>
              <w:rPr>
                <w:rFonts w:ascii="Times New Roman" w:hAnsi="Times New Roman" w:eastAsia="微软雅黑" w:cs="Times New Roman"/>
                <w:b/>
                <w:color w:val="000000"/>
                <w:sz w:val="21"/>
              </w:rPr>
              <w:t>王佳欣</w:t>
            </w:r>
          </w:p>
        </w:tc>
      </w:tr>
      <w:tr>
        <w:trPr>
          <w:cantSplit/>
        </w:trPr>
        <w:tc>
          <w:tcPr>
            <w:tcW w:type="dxa" w:w="988"/>
            <w:vAlign w:val="center"/>
            <w:shd w:fill="245A81"/>
            <w:tcBorders>
              <w:top w:val="single" w:sz="4" w:color="CCD8E2"/>
              <w:left w:val="single" w:sz="4" w:color="CCD8E2"/>
              <w:bottom w:val="single" w:sz="4" w:color="CCD8E2"/>
              <w:right w:val="single" w:sz="4" w:color="CCD8E2"/>
            </w:tcBorders>
          </w:tcPr>
          <w:p>
            <w:pPr>
              <w:keepNext w:val="0"/>
              <w:spacing w:before="100" w:after="100" w:line="252" w:lineRule="auto"/>
              <w:jc w:val="center"/>
            </w:pPr>
            <w:r>
              <w:rPr>
                <w:rFonts w:ascii="Times New Roman" w:hAnsi="Times New Roman" w:eastAsia="微软雅黑" w:cs="Times New Roman"/>
                <w:b/>
                <w:color w:val="FFFFFF"/>
                <w:sz w:val="21"/>
              </w:rPr>
              <w:t>学号</w:t>
            </w:r>
          </w:p>
        </w:tc>
        <w:tc>
          <w:tcPr>
            <w:tcW w:type="dxa" w:w="1685"/>
            <w:vAlign w:val="center"/>
            <w:shd w:fill="FFFFFF"/>
            <w:tcBorders>
              <w:top w:val="single" w:sz="4" w:color="CCD8E2"/>
              <w:left w:val="single" w:sz="4" w:color="CCD8E2"/>
              <w:bottom w:val="single" w:sz="4" w:color="CCD8E2"/>
              <w:right w:val="single" w:sz="4" w:color="CCD8E2"/>
            </w:tcBorders>
          </w:tcPr>
          <w:p>
            <w:pPr>
              <w:keepNext w:val="0"/>
              <w:spacing w:before="100" w:after="100" w:line="252" w:lineRule="auto"/>
              <w:jc w:val="center"/>
            </w:pPr>
            <w:r>
              <w:rPr>
                <w:rFonts w:ascii="Times New Roman" w:hAnsi="Times New Roman" w:eastAsia="微软雅黑" w:cs="Times New Roman"/>
                <w:b w:val="0"/>
                <w:color w:val="000000"/>
                <w:sz w:val="21"/>
              </w:rPr>
              <w:t>2407020419</w:t>
            </w:r>
          </w:p>
        </w:tc>
        <w:tc>
          <w:tcPr>
            <w:tcW w:type="dxa" w:w="1685"/>
            <w:vAlign w:val="center"/>
            <w:shd w:fill="FFFFFF"/>
            <w:tcBorders>
              <w:top w:val="single" w:sz="4" w:color="CCD8E2"/>
              <w:left w:val="single" w:sz="4" w:color="CCD8E2"/>
              <w:bottom w:val="single" w:sz="4" w:color="CCD8E2"/>
              <w:right w:val="single" w:sz="4" w:color="CCD8E2"/>
            </w:tcBorders>
          </w:tcPr>
          <w:p>
            <w:pPr>
              <w:keepNext w:val="0"/>
              <w:spacing w:before="100" w:after="100" w:line="252" w:lineRule="auto"/>
              <w:jc w:val="center"/>
            </w:pPr>
            <w:r>
              <w:rPr>
                <w:rFonts w:ascii="Times New Roman" w:hAnsi="Times New Roman" w:eastAsia="微软雅黑" w:cs="Times New Roman"/>
                <w:b w:val="0"/>
                <w:color w:val="000000"/>
                <w:sz w:val="21"/>
              </w:rPr>
              <w:t>2407020415</w:t>
            </w:r>
          </w:p>
        </w:tc>
        <w:tc>
          <w:tcPr>
            <w:tcW w:type="dxa" w:w="1685"/>
            <w:vAlign w:val="center"/>
            <w:shd w:fill="FFFFFF"/>
            <w:tcBorders>
              <w:top w:val="single" w:sz="4" w:color="CCD8E2"/>
              <w:left w:val="single" w:sz="4" w:color="CCD8E2"/>
              <w:bottom w:val="single" w:sz="4" w:color="CCD8E2"/>
              <w:right w:val="single" w:sz="4" w:color="CCD8E2"/>
            </w:tcBorders>
          </w:tcPr>
          <w:p>
            <w:pPr>
              <w:keepNext w:val="0"/>
              <w:spacing w:before="100" w:after="100" w:line="252" w:lineRule="auto"/>
              <w:jc w:val="center"/>
            </w:pPr>
            <w:r>
              <w:rPr>
                <w:rFonts w:ascii="Times New Roman" w:hAnsi="Times New Roman" w:eastAsia="微软雅黑" w:cs="Times New Roman"/>
                <w:b w:val="0"/>
                <w:color w:val="000000"/>
                <w:sz w:val="21"/>
              </w:rPr>
              <w:t>2407020416</w:t>
            </w:r>
          </w:p>
        </w:tc>
        <w:tc>
          <w:tcPr>
            <w:tcW w:type="dxa" w:w="1685"/>
            <w:vAlign w:val="center"/>
            <w:shd w:fill="FFFFFF"/>
            <w:tcBorders>
              <w:top w:val="single" w:sz="4" w:color="CCD8E2"/>
              <w:left w:val="single" w:sz="4" w:color="CCD8E2"/>
              <w:bottom w:val="single" w:sz="4" w:color="CCD8E2"/>
              <w:right w:val="single" w:sz="4" w:color="CCD8E2"/>
            </w:tcBorders>
          </w:tcPr>
          <w:p>
            <w:pPr>
              <w:keepNext w:val="0"/>
              <w:spacing w:before="100" w:after="100" w:line="252" w:lineRule="auto"/>
              <w:jc w:val="center"/>
            </w:pPr>
            <w:r>
              <w:rPr>
                <w:rFonts w:ascii="Times New Roman" w:hAnsi="Times New Roman" w:eastAsia="微软雅黑" w:cs="Times New Roman"/>
                <w:b w:val="0"/>
                <w:color w:val="000000"/>
                <w:sz w:val="21"/>
              </w:rPr>
              <w:t>2407020417</w:t>
            </w:r>
          </w:p>
        </w:tc>
        <w:tc>
          <w:tcPr>
            <w:tcW w:type="dxa" w:w="1685"/>
            <w:vAlign w:val="center"/>
            <w:shd w:fill="FFFFFF"/>
            <w:tcBorders>
              <w:top w:val="single" w:sz="4" w:color="CCD8E2"/>
              <w:left w:val="single" w:sz="4" w:color="CCD8E2"/>
              <w:bottom w:val="single" w:sz="4" w:color="CCD8E2"/>
              <w:right w:val="single" w:sz="4" w:color="CCD8E2"/>
            </w:tcBorders>
          </w:tcPr>
          <w:p>
            <w:pPr>
              <w:keepNext w:val="0"/>
              <w:spacing w:before="100" w:after="100" w:line="252" w:lineRule="auto"/>
              <w:jc w:val="center"/>
            </w:pPr>
            <w:r>
              <w:rPr>
                <w:rFonts w:ascii="Times New Roman" w:hAnsi="Times New Roman" w:eastAsia="微软雅黑" w:cs="Times New Roman"/>
                <w:b w:val="0"/>
                <w:color w:val="000000"/>
                <w:sz w:val="21"/>
              </w:rPr>
              <w:t>2407020407</w:t>
            </w:r>
          </w:p>
        </w:tc>
      </w:tr>
    </w:tbl>
    <w:p w14:paraId="73AE2E1F" w14:textId="41D82913" w:rsidR="000471CA" w:rsidRPr="000471CA" w:rsidRDefault="000471CA">
      <w:pPr>
        <w:spacing w:after="240"/>
        <w:jc w:val="center"/>
        <w:rPr>
          <w:rFonts w:ascii="Times New Roman" w:hAnsi="Times New Roman" w:eastAsia="微软雅黑" w:cs="Times New Roman"/>
          <w:lang w:eastAsia="zh-CN"/>
        </w:rPr>
      </w:pPr>
    </w:p>
    <w:p w14:paraId="73C6F83B" w14:textId="77777777" w:rsidR="000A70B7" w:rsidRDefault="00000000">
      <w:pPr>
        <w:keepLines/>
        <w:widowControl/>
        <w:rPr>
          <w:lang w:eastAsia="zh-CN"/>
        </w:rPr>
      </w:pPr>
      <w:r>
        <w:rPr>
          <w:rFonts w:ascii="Times New Roman" w:hAnsi="Times New Roman" w:eastAsia="微软雅黑" w:cs="Times New Roman"/>
          <w:lang w:eastAsia="zh-CN"/>
        </w:rPr>
        <w:t>本设计面向键盘装配制造执行系统，覆盖</w:t>
      </w:r>
      <w:r>
        <w:rPr>
          <w:rFonts w:ascii="Times New Roman" w:hAnsi="Times New Roman" w:eastAsia="微软雅黑" w:cs="Times New Roman"/>
          <w:lang w:eastAsia="zh-CN"/>
        </w:rPr>
        <w:t>Web</w:t>
      </w:r>
      <w:r>
        <w:rPr>
          <w:rFonts w:ascii="Times New Roman" w:hAnsi="Times New Roman" w:eastAsia="微软雅黑" w:cs="Times New Roman"/>
          <w:lang w:eastAsia="zh-CN"/>
        </w:rPr>
        <w:t>管理端、微信小程序及后端服务。系统服务于管理员、计划员、操作员、质检员和返修员，业务包括工单、任务、报工、检验、返修、复检、</w:t>
      </w:r>
      <w:r>
        <w:rPr>
          <w:rFonts w:ascii="Times New Roman" w:hAnsi="Times New Roman" w:eastAsia="微软雅黑" w:cs="Times New Roman"/>
          <w:lang w:eastAsia="zh-CN"/>
        </w:rPr>
        <w:t>SN</w:t>
      </w:r>
      <w:r>
        <w:rPr>
          <w:rFonts w:ascii="Times New Roman" w:hAnsi="Times New Roman" w:eastAsia="微软雅黑" w:cs="Times New Roman"/>
          <w:lang w:eastAsia="zh-CN"/>
        </w:rPr>
        <w:t>追溯和统计报表。质量需求按</w:t>
      </w:r>
      <w:r>
        <w:rPr>
          <w:rFonts w:ascii="Times New Roman" w:hAnsi="Times New Roman" w:eastAsia="微软雅黑" w:cs="Times New Roman"/>
          <w:lang w:eastAsia="zh-CN"/>
        </w:rPr>
        <w:t>9</w:t>
      </w:r>
      <w:r>
        <w:rPr>
          <w:rFonts w:ascii="Times New Roman" w:hAnsi="Times New Roman" w:eastAsia="微软雅黑" w:cs="Times New Roman"/>
          <w:lang w:eastAsia="zh-CN"/>
        </w:rPr>
        <w:t>个质量特性、</w:t>
      </w:r>
      <w:r>
        <w:rPr>
          <w:rFonts w:ascii="Times New Roman" w:hAnsi="Times New Roman" w:eastAsia="微软雅黑" w:cs="Times New Roman"/>
          <w:lang w:eastAsia="zh-CN"/>
        </w:rPr>
        <w:t>40</w:t>
      </w:r>
      <w:r>
        <w:rPr>
          <w:rFonts w:ascii="Times New Roman" w:hAnsi="Times New Roman" w:eastAsia="微软雅黑" w:cs="Times New Roman"/>
          <w:lang w:eastAsia="zh-CN"/>
        </w:rPr>
        <w:t>个子特性组织。</w:t>
      </w:r>
    </w:p>
    <w:p w14:paraId="332DEEBD" w14:textId="77777777" w:rsidR="000A70B7" w:rsidRDefault="00000000">
      <w:pPr>
        <w:pStyle w:val="1"/>
        <w:keepNext/>
        <w:rPr>
          <w:lang w:eastAsia="zh-CN"/>
        </w:rPr>
      </w:pPr>
      <w:proofErr w:type="gramStart"/>
      <w:r>
        <w:rPr>
          <w:rFonts w:ascii="Times New Roman" w:hAnsi="Times New Roman" w:eastAsia="微软雅黑" w:cs="Times New Roman"/>
          <w:lang w:eastAsia="zh-CN"/>
        </w:rPr>
        <w:t xml:space="preserve">1 </w:t>
      </w:r>
      <w:r>
        <w:rPr>
          <w:rFonts w:ascii="Times New Roman" w:hAnsi="Times New Roman" w:eastAsia="微软雅黑" w:cs="Times New Roman"/>
          <w:lang w:eastAsia="zh-CN"/>
        </w:rPr>
        <w:t>功能</w:t>
      </w:r>
      <w:proofErr w:type="gramEnd"/>
      <w:r>
        <w:rPr>
          <w:rFonts w:ascii="Times New Roman" w:hAnsi="Times New Roman" w:eastAsia="微软雅黑" w:cs="Times New Roman"/>
          <w:lang w:eastAsia="zh-CN"/>
        </w:rPr>
        <w:t>适用性</w:t>
      </w:r>
    </w:p>
    <w:p w14:paraId="042C9384" w14:textId="77777777" w:rsidR="000A70B7" w:rsidRDefault="00000000">
      <w:pPr>
        <w:pStyle w:val="21"/>
        <w:keepNext/>
        <w:rPr>
          <w:lang w:eastAsia="zh-CN"/>
        </w:rPr>
      </w:pPr>
      <w:r>
        <w:rPr>
          <w:rFonts w:ascii="Times New Roman" w:hAnsi="Times New Roman" w:eastAsia="微软雅黑" w:cs="Times New Roman"/>
          <w:lang w:eastAsia="zh-CN"/>
        </w:rPr>
        <w:t>FS</w:t>
      </w:r>
      <w:proofErr w:type="gramStart"/>
      <w:r>
        <w:rPr>
          <w:rFonts w:ascii="Times New Roman" w:hAnsi="Times New Roman" w:eastAsia="微软雅黑" w:cs="Times New Roman"/>
          <w:lang w:eastAsia="zh-CN"/>
        </w:rPr>
        <w:t xml:space="preserve">-01 </w:t>
      </w:r>
      <w:r>
        <w:rPr>
          <w:rFonts w:ascii="Times New Roman" w:hAnsi="Times New Roman" w:eastAsia="微软雅黑" w:cs="Times New Roman"/>
          <w:lang w:eastAsia="zh-CN"/>
        </w:rPr>
        <w:t>功能</w:t>
      </w:r>
      <w:proofErr w:type="gramEnd"/>
      <w:r>
        <w:rPr>
          <w:rFonts w:ascii="Times New Roman" w:hAnsi="Times New Roman" w:eastAsia="微软雅黑" w:cs="Times New Roman"/>
          <w:lang w:eastAsia="zh-CN"/>
        </w:rPr>
        <w:t>完整性</w:t>
      </w:r>
    </w:p>
    <w:p w14:paraId="3D23F40A" w14:textId="77777777" w:rsidR="000A70B7" w:rsidRDefault="00000000">
      <w:pPr>
        <w:keepLines/>
        <w:widowControl/>
        <w:rPr>
          <w:lang w:eastAsia="zh-CN"/>
        </w:rPr>
      </w:pPr>
      <w:r>
        <w:rPr>
          <w:rFonts w:ascii="Times New Roman" w:hAnsi="Times New Roman" w:eastAsia="微软雅黑" w:cs="Times New Roman"/>
        </w:rPr>
        <w:t>系统应覆盖登录与权限、5 类基础资料、工单与任务、报工、质检、返修复检、SN 追溯、周月报表及小程序轻量操作。各项功能均应提供可用的操作入口、正常处理流程和明确的异常反馈，规定的业务功能覆盖率应达到100%。</w:t>
      </w:r>
    </w:p>
    <w:p w14:paraId="2755E93E" w14:textId="77777777" w:rsidR="000A70B7" w:rsidRDefault="00000000">
      <w:pPr>
        <w:pStyle w:val="21"/>
        <w:keepNext/>
        <w:rPr>
          <w:lang w:eastAsia="zh-CN"/>
        </w:rPr>
      </w:pPr>
      <w:r>
        <w:rPr>
          <w:rFonts w:ascii="Times New Roman" w:hAnsi="Times New Roman" w:eastAsia="微软雅黑" w:cs="Times New Roman"/>
          <w:lang w:eastAsia="zh-CN"/>
        </w:rPr>
        <w:t>FS</w:t>
      </w:r>
      <w:proofErr w:type="gramStart"/>
      <w:r>
        <w:rPr>
          <w:rFonts w:ascii="Times New Roman" w:hAnsi="Times New Roman" w:eastAsia="微软雅黑" w:cs="Times New Roman"/>
          <w:lang w:eastAsia="zh-CN"/>
        </w:rPr>
        <w:t xml:space="preserve">-02 </w:t>
      </w:r>
      <w:r>
        <w:rPr>
          <w:rFonts w:ascii="Times New Roman" w:hAnsi="Times New Roman" w:eastAsia="微软雅黑" w:cs="Times New Roman"/>
          <w:lang w:eastAsia="zh-CN"/>
        </w:rPr>
        <w:t>功能</w:t>
      </w:r>
      <w:proofErr w:type="gramEnd"/>
      <w:r>
        <w:rPr>
          <w:rFonts w:ascii="Times New Roman" w:hAnsi="Times New Roman" w:eastAsia="微软雅黑" w:cs="Times New Roman"/>
          <w:lang w:eastAsia="zh-CN"/>
        </w:rPr>
        <w:t>正确性</w:t>
      </w:r>
    </w:p>
    <w:p w14:paraId="25E1BF8C" w14:textId="77777777" w:rsidR="000A70B7" w:rsidRDefault="00000000">
      <w:pPr>
        <w:keepLines/>
        <w:widowControl/>
        <w:rPr>
          <w:lang w:eastAsia="zh-CN"/>
        </w:rPr>
      </w:pPr>
      <w:r>
        <w:rPr>
          <w:rFonts w:ascii="Times New Roman" w:hAnsi="Times New Roman" w:eastAsia="微软雅黑" w:cs="Times New Roman"/>
          <w:lang w:eastAsia="zh-CN"/>
        </w:rPr>
        <w:t>系统应满足以下五项功能正确性要求。</w:t>
      </w:r>
    </w:p>
    <w:p w14:paraId="607E3766" w14:textId="77777777" w:rsidR="000A70B7" w:rsidRDefault="00000000">
      <w:pPr>
        <w:keepLines/>
        <w:widowControl/>
        <w:rPr>
          <w:lang w:eastAsia="zh-CN"/>
        </w:rPr>
      </w:pPr>
      <w:r>
        <w:rPr>
          <w:rFonts w:ascii="Times New Roman" w:hAnsi="Times New Roman" w:eastAsia="微软雅黑" w:cs="Times New Roman"/>
          <w:lang w:eastAsia="zh-CN"/>
        </w:rPr>
        <w:t>FS-02</w:t>
      </w:r>
      <w:proofErr w:type="gramStart"/>
      <w:r>
        <w:rPr>
          <w:rFonts w:ascii="Times New Roman" w:hAnsi="Times New Roman" w:eastAsia="微软雅黑" w:cs="Times New Roman"/>
          <w:lang w:eastAsia="zh-CN"/>
        </w:rPr>
        <w:t xml:space="preserve">-1 </w:t>
      </w:r>
      <w:r>
        <w:rPr>
          <w:rFonts w:ascii="Times New Roman" w:hAnsi="Times New Roman" w:eastAsia="微软雅黑" w:cs="Times New Roman"/>
          <w:lang w:eastAsia="zh-CN"/>
        </w:rPr>
        <w:t>任务</w:t>
      </w:r>
      <w:proofErr w:type="gramEnd"/>
      <w:r>
        <w:rPr>
          <w:rFonts w:ascii="Times New Roman" w:hAnsi="Times New Roman" w:eastAsia="微软雅黑" w:cs="Times New Roman"/>
          <w:lang w:eastAsia="zh-CN"/>
        </w:rPr>
        <w:t>生成：工单只能使用本型号、指定版本且启用的工艺路线；启用工序有</w:t>
      </w:r>
      <w:r>
        <w:rPr>
          <w:rFonts w:ascii="Times New Roman" w:hAnsi="Times New Roman" w:eastAsia="微软雅黑" w:cs="Times New Roman"/>
          <w:lang w:eastAsia="zh-CN"/>
        </w:rPr>
        <w:t xml:space="preserve"> n </w:t>
      </w:r>
      <w:r>
        <w:rPr>
          <w:rFonts w:ascii="Times New Roman" w:hAnsi="Times New Roman" w:eastAsia="微软雅黑" w:cs="Times New Roman"/>
          <w:lang w:eastAsia="zh-CN"/>
        </w:rPr>
        <w:t>道时，应生成</w:t>
      </w:r>
      <w:r>
        <w:rPr>
          <w:rFonts w:ascii="Times New Roman" w:hAnsi="Times New Roman" w:eastAsia="微软雅黑" w:cs="Times New Roman"/>
          <w:lang w:eastAsia="zh-CN"/>
        </w:rPr>
        <w:t xml:space="preserve"> n </w:t>
      </w:r>
      <w:r>
        <w:rPr>
          <w:rFonts w:ascii="Times New Roman" w:hAnsi="Times New Roman" w:eastAsia="微软雅黑" w:cs="Times New Roman"/>
          <w:lang w:eastAsia="zh-CN"/>
        </w:rPr>
        <w:t>条按工序号排列的任务。</w:t>
      </w:r>
      <w:proofErr w:type="gramStart"/>
      <w:r>
        <w:rPr>
          <w:rFonts w:ascii="Times New Roman" w:hAnsi="Times New Roman" w:eastAsia="微软雅黑" w:cs="Times New Roman"/>
          <w:lang w:eastAsia="zh-CN"/>
        </w:rPr>
        <w:t>每条任务</w:t>
      </w:r>
      <w:proofErr w:type="gramEnd"/>
      <w:r>
        <w:rPr>
          <w:rFonts w:ascii="Times New Roman" w:hAnsi="Times New Roman" w:eastAsia="微软雅黑" w:cs="Times New Roman"/>
          <w:lang w:eastAsia="zh-CN"/>
        </w:rPr>
        <w:t>的计划数量等于工单数量；无匹配路线时不生成任务；同一工单重复生成不得产生第二批任务。</w:t>
      </w:r>
    </w:p>
    <w:p w14:paraId="65202037" w14:textId="77777777" w:rsidR="000A70B7" w:rsidRDefault="00000000">
      <w:pPr>
        <w:keepLines/>
        <w:widowControl/>
        <w:rPr>
          <w:lang w:eastAsia="zh-CN"/>
        </w:rPr>
      </w:pPr>
      <w:r>
        <w:rPr>
          <w:rFonts w:ascii="Times New Roman" w:hAnsi="Times New Roman" w:eastAsia="微软雅黑" w:cs="Times New Roman"/>
          <w:lang w:eastAsia="zh-CN"/>
        </w:rPr>
        <w:t>FS-02</w:t>
      </w:r>
      <w:proofErr w:type="gramStart"/>
      <w:r>
        <w:rPr>
          <w:rFonts w:ascii="Times New Roman" w:hAnsi="Times New Roman" w:eastAsia="微软雅黑" w:cs="Times New Roman"/>
          <w:lang w:eastAsia="zh-CN"/>
        </w:rPr>
        <w:t xml:space="preserve">-2 </w:t>
      </w:r>
      <w:r>
        <w:rPr>
          <w:rFonts w:ascii="Times New Roman" w:hAnsi="Times New Roman" w:eastAsia="微软雅黑" w:cs="Times New Roman"/>
          <w:lang w:eastAsia="zh-CN"/>
        </w:rPr>
        <w:t>报</w:t>
      </w:r>
      <w:proofErr w:type="gramEnd"/>
      <w:r>
        <w:rPr>
          <w:rFonts w:ascii="Times New Roman" w:hAnsi="Times New Roman" w:eastAsia="微软雅黑" w:cs="Times New Roman"/>
          <w:lang w:eastAsia="zh-CN"/>
        </w:rPr>
        <w:t>工计算：报工数量必须</w:t>
      </w:r>
      <w:proofErr w:type="gramStart"/>
      <w:r>
        <w:rPr>
          <w:rFonts w:ascii="Times New Roman" w:hAnsi="Times New Roman" w:eastAsia="微软雅黑" w:cs="Times New Roman"/>
          <w:lang w:eastAsia="zh-CN"/>
        </w:rPr>
        <w:t>大于</w:t>
      </w:r>
      <w:r>
        <w:rPr>
          <w:rFonts w:ascii="Times New Roman" w:hAnsi="Times New Roman" w:eastAsia="微软雅黑" w:cs="Times New Roman"/>
          <w:lang w:eastAsia="zh-CN"/>
        </w:rPr>
        <w:t xml:space="preserve"> 0</w:t>
      </w:r>
      <w:proofErr w:type="gramEnd"/>
      <w:r>
        <w:rPr>
          <w:rFonts w:ascii="Times New Roman" w:hAnsi="Times New Roman" w:eastAsia="微软雅黑" w:cs="Times New Roman"/>
          <w:lang w:eastAsia="zh-CN"/>
        </w:rPr>
        <w:t>，合格数和不良数均不得为负，且合格数与不良数之和等于报工数量。任务累计完成数不得超过计划数。例如</w:t>
      </w:r>
      <w:proofErr w:type="gramStart"/>
      <w:r>
        <w:rPr>
          <w:rFonts w:ascii="Times New Roman" w:hAnsi="Times New Roman" w:eastAsia="微软雅黑" w:cs="Times New Roman"/>
          <w:lang w:eastAsia="zh-CN"/>
        </w:rPr>
        <w:t>计划</w:t>
      </w:r>
      <w:r>
        <w:rPr>
          <w:rFonts w:ascii="Times New Roman" w:hAnsi="Times New Roman" w:eastAsia="微软雅黑" w:cs="Times New Roman"/>
          <w:lang w:eastAsia="zh-CN"/>
        </w:rPr>
        <w:t xml:space="preserve"> 100</w:t>
      </w:r>
      <w:proofErr w:type="gramEnd"/>
      <w:r>
        <w:rPr>
          <w:rFonts w:ascii="Times New Roman" w:hAnsi="Times New Roman" w:eastAsia="微软雅黑" w:cs="Times New Roman"/>
          <w:lang w:eastAsia="zh-CN"/>
        </w:rPr>
        <w:t>、已</w:t>
      </w:r>
      <w:proofErr w:type="gramStart"/>
      <w:r>
        <w:rPr>
          <w:rFonts w:ascii="Times New Roman" w:hAnsi="Times New Roman" w:eastAsia="微软雅黑" w:cs="Times New Roman"/>
          <w:lang w:eastAsia="zh-CN"/>
        </w:rPr>
        <w:t>完成</w:t>
      </w:r>
      <w:r>
        <w:rPr>
          <w:rFonts w:ascii="Times New Roman" w:hAnsi="Times New Roman" w:eastAsia="微软雅黑" w:cs="Times New Roman"/>
          <w:lang w:eastAsia="zh-CN"/>
        </w:rPr>
        <w:t xml:space="preserve"> 60 </w:t>
      </w:r>
      <w:proofErr w:type="gramEnd"/>
      <w:r>
        <w:rPr>
          <w:rFonts w:ascii="Times New Roman" w:hAnsi="Times New Roman" w:eastAsia="微软雅黑" w:cs="Times New Roman"/>
          <w:lang w:eastAsia="zh-CN"/>
        </w:rPr>
        <w:t>时，报</w:t>
      </w:r>
      <w:proofErr w:type="gramStart"/>
      <w:r>
        <w:rPr>
          <w:rFonts w:ascii="Times New Roman" w:hAnsi="Times New Roman" w:eastAsia="微软雅黑" w:cs="Times New Roman"/>
          <w:lang w:eastAsia="zh-CN"/>
        </w:rPr>
        <w:t>工</w:t>
      </w:r>
      <w:r>
        <w:rPr>
          <w:rFonts w:ascii="Times New Roman" w:hAnsi="Times New Roman" w:eastAsia="微软雅黑" w:cs="Times New Roman"/>
          <w:lang w:eastAsia="zh-CN"/>
        </w:rPr>
        <w:t xml:space="preserve"> 30 </w:t>
      </w:r>
      <w:proofErr w:type="gramEnd"/>
      <w:r>
        <w:rPr>
          <w:rFonts w:ascii="Times New Roman" w:hAnsi="Times New Roman" w:eastAsia="微软雅黑" w:cs="Times New Roman"/>
          <w:lang w:eastAsia="zh-CN"/>
        </w:rPr>
        <w:t>且合格</w:t>
      </w:r>
      <w:r>
        <w:rPr>
          <w:rFonts w:ascii="Times New Roman" w:hAnsi="Times New Roman" w:eastAsia="微软雅黑" w:cs="Times New Roman"/>
          <w:lang w:eastAsia="zh-CN"/>
        </w:rPr>
        <w:t xml:space="preserve"> 28</w:t>
      </w:r>
      <w:r>
        <w:rPr>
          <w:rFonts w:ascii="Times New Roman" w:hAnsi="Times New Roman" w:eastAsia="微软雅黑" w:cs="Times New Roman"/>
          <w:lang w:eastAsia="zh-CN"/>
        </w:rPr>
        <w:t>、</w:t>
      </w:r>
      <w:proofErr w:type="gramStart"/>
      <w:r>
        <w:rPr>
          <w:rFonts w:ascii="Times New Roman" w:hAnsi="Times New Roman" w:eastAsia="微软雅黑" w:cs="Times New Roman"/>
          <w:lang w:eastAsia="zh-CN"/>
        </w:rPr>
        <w:t>不良</w:t>
      </w:r>
      <w:r>
        <w:rPr>
          <w:rFonts w:ascii="Times New Roman" w:hAnsi="Times New Roman" w:eastAsia="微软雅黑" w:cs="Times New Roman"/>
          <w:lang w:eastAsia="zh-CN"/>
        </w:rPr>
        <w:t xml:space="preserve"> 2</w:t>
      </w:r>
      <w:proofErr w:type="gramEnd"/>
      <w:r>
        <w:rPr>
          <w:rFonts w:ascii="Times New Roman" w:hAnsi="Times New Roman" w:eastAsia="微软雅黑" w:cs="Times New Roman"/>
          <w:lang w:eastAsia="zh-CN"/>
        </w:rPr>
        <w:t>，应累计</w:t>
      </w:r>
      <w:proofErr w:type="gramStart"/>
      <w:r>
        <w:rPr>
          <w:rFonts w:ascii="Times New Roman" w:hAnsi="Times New Roman" w:eastAsia="微软雅黑" w:cs="Times New Roman"/>
          <w:lang w:eastAsia="zh-CN"/>
        </w:rPr>
        <w:t>为</w:t>
      </w:r>
      <w:r>
        <w:rPr>
          <w:rFonts w:ascii="Times New Roman" w:hAnsi="Times New Roman" w:eastAsia="微软雅黑" w:cs="Times New Roman"/>
          <w:lang w:eastAsia="zh-CN"/>
        </w:rPr>
        <w:t xml:space="preserve"> 90</w:t>
      </w:r>
      <w:proofErr w:type="gramEnd"/>
      <w:r>
        <w:rPr>
          <w:rFonts w:ascii="Times New Roman" w:hAnsi="Times New Roman" w:eastAsia="微软雅黑" w:cs="Times New Roman"/>
          <w:lang w:eastAsia="zh-CN"/>
        </w:rPr>
        <w:t>；报</w:t>
      </w:r>
      <w:proofErr w:type="gramStart"/>
      <w:r>
        <w:rPr>
          <w:rFonts w:ascii="Times New Roman" w:hAnsi="Times New Roman" w:eastAsia="微软雅黑" w:cs="Times New Roman"/>
          <w:lang w:eastAsia="zh-CN"/>
        </w:rPr>
        <w:t>工</w:t>
      </w:r>
      <w:r>
        <w:rPr>
          <w:rFonts w:ascii="Times New Roman" w:hAnsi="Times New Roman" w:eastAsia="微软雅黑" w:cs="Times New Roman"/>
          <w:lang w:eastAsia="zh-CN"/>
        </w:rPr>
        <w:t xml:space="preserve"> 41 </w:t>
      </w:r>
      <w:proofErr w:type="gramEnd"/>
      <w:r>
        <w:rPr>
          <w:rFonts w:ascii="Times New Roman" w:hAnsi="Times New Roman" w:eastAsia="微软雅黑" w:cs="Times New Roman"/>
          <w:lang w:eastAsia="zh-CN"/>
        </w:rPr>
        <w:t>或数量不守恒时，应拒绝并保持原数据。</w:t>
      </w:r>
    </w:p>
    <w:p w14:paraId="1C80C7DB" w14:textId="77777777" w:rsidR="000A70B7" w:rsidRDefault="00000000">
      <w:pPr>
        <w:keepLines/>
        <w:widowControl/>
        <w:rPr>
          <w:lang w:eastAsia="zh-CN"/>
        </w:rPr>
      </w:pPr>
      <w:r>
        <w:rPr>
          <w:rFonts w:ascii="Times New Roman" w:hAnsi="Times New Roman" w:eastAsia="微软雅黑" w:cs="Times New Roman"/>
          <w:lang w:eastAsia="zh-CN"/>
        </w:rPr>
        <w:t>FS-02</w:t>
      </w:r>
      <w:proofErr w:type="gramStart"/>
      <w:r>
        <w:rPr>
          <w:rFonts w:ascii="Times New Roman" w:hAnsi="Times New Roman" w:eastAsia="微软雅黑" w:cs="Times New Roman"/>
          <w:lang w:eastAsia="zh-CN"/>
        </w:rPr>
        <w:t xml:space="preserve">-3 </w:t>
      </w:r>
      <w:r>
        <w:rPr>
          <w:rFonts w:ascii="Times New Roman" w:hAnsi="Times New Roman" w:eastAsia="微软雅黑" w:cs="Times New Roman"/>
          <w:lang w:eastAsia="zh-CN"/>
        </w:rPr>
        <w:t>质量</w:t>
      </w:r>
      <w:proofErr w:type="gramEnd"/>
      <w:r>
        <w:rPr>
          <w:rFonts w:ascii="Times New Roman" w:hAnsi="Times New Roman" w:eastAsia="微软雅黑" w:cs="Times New Roman"/>
          <w:lang w:eastAsia="zh-CN"/>
        </w:rPr>
        <w:t>闭环：需返修的不合格检验应生成且只生成一张关联返修单；维修完成后进入待复检。只有获授权的质检员或管理员完成合格复检，且相关质量问题全部闭合，任务和工单才可进入相应完成状态；报废不得按合格完成处理。</w:t>
      </w:r>
    </w:p>
    <w:p w14:paraId="137FE94A" w14:textId="77777777" w:rsidR="000A70B7" w:rsidRDefault="00000000">
      <w:pPr>
        <w:keepLines/>
        <w:widowControl/>
        <w:rPr>
          <w:lang w:eastAsia="zh-CN"/>
        </w:rPr>
      </w:pPr>
      <w:r>
        <w:rPr>
          <w:rFonts w:ascii="Times New Roman" w:hAnsi="Times New Roman" w:eastAsia="微软雅黑" w:cs="Times New Roman"/>
          <w:lang w:eastAsia="zh-CN"/>
        </w:rPr>
        <w:lastRenderedPageBreak/>
        <w:t xml:space="preserve">FS-02-4 SN </w:t>
      </w:r>
      <w:r>
        <w:rPr>
          <w:rFonts w:ascii="Times New Roman" w:hAnsi="Times New Roman" w:eastAsia="微软雅黑" w:cs="Times New Roman"/>
          <w:lang w:eastAsia="zh-CN"/>
        </w:rPr>
        <w:t>追溯：查询</w:t>
      </w:r>
      <w:r>
        <w:rPr>
          <w:rFonts w:ascii="Times New Roman" w:hAnsi="Times New Roman" w:eastAsia="微软雅黑" w:cs="Times New Roman"/>
          <w:lang w:eastAsia="zh-CN"/>
        </w:rPr>
        <w:t xml:space="preserve"> SN-A </w:t>
      </w:r>
      <w:r>
        <w:rPr>
          <w:rFonts w:ascii="Times New Roman" w:hAnsi="Times New Roman" w:eastAsia="微软雅黑" w:cs="Times New Roman"/>
          <w:lang w:eastAsia="zh-CN"/>
        </w:rPr>
        <w:t>时，只返回该</w:t>
      </w:r>
      <w:r>
        <w:rPr>
          <w:rFonts w:ascii="Times New Roman" w:hAnsi="Times New Roman" w:eastAsia="微软雅黑" w:cs="Times New Roman"/>
          <w:lang w:eastAsia="zh-CN"/>
        </w:rPr>
        <w:t xml:space="preserve"> SN </w:t>
      </w:r>
      <w:r>
        <w:rPr>
          <w:rFonts w:ascii="Times New Roman" w:hAnsi="Times New Roman" w:eastAsia="微软雅黑" w:cs="Times New Roman"/>
          <w:lang w:eastAsia="zh-CN"/>
        </w:rPr>
        <w:t>及其合法关联的工单、任务、报工、检验和返修记录；不得混入同工单下</w:t>
      </w:r>
      <w:r>
        <w:rPr>
          <w:rFonts w:ascii="Times New Roman" w:hAnsi="Times New Roman" w:eastAsia="微软雅黑" w:cs="Times New Roman"/>
          <w:lang w:eastAsia="zh-CN"/>
        </w:rPr>
        <w:t xml:space="preserve"> SN-B </w:t>
      </w:r>
      <w:r>
        <w:rPr>
          <w:rFonts w:ascii="Times New Roman" w:hAnsi="Times New Roman" w:eastAsia="微软雅黑" w:cs="Times New Roman"/>
          <w:lang w:eastAsia="zh-CN"/>
        </w:rPr>
        <w:t>的单件履历。空白或不存在的</w:t>
      </w:r>
      <w:r>
        <w:rPr>
          <w:rFonts w:ascii="Times New Roman" w:hAnsi="Times New Roman" w:eastAsia="微软雅黑" w:cs="Times New Roman"/>
          <w:lang w:eastAsia="zh-CN"/>
        </w:rPr>
        <w:t xml:space="preserve"> SN </w:t>
      </w:r>
      <w:r>
        <w:rPr>
          <w:rFonts w:ascii="Times New Roman" w:hAnsi="Times New Roman" w:eastAsia="微软雅黑" w:cs="Times New Roman"/>
          <w:lang w:eastAsia="zh-CN"/>
        </w:rPr>
        <w:t>应有明确提示，时间线按业务时间一致排序。</w:t>
      </w:r>
    </w:p>
    <w:p w14:paraId="2D256F5C" w14:textId="77777777" w:rsidR="000A70B7" w:rsidRDefault="00000000">
      <w:pPr>
        <w:keepLines/>
        <w:widowControl/>
        <w:rPr>
          <w:lang w:eastAsia="zh-CN"/>
        </w:rPr>
      </w:pPr>
      <w:r>
        <w:rPr>
          <w:rFonts w:ascii="Times New Roman" w:hAnsi="Times New Roman" w:eastAsia="微软雅黑" w:cs="Times New Roman"/>
        </w:rPr>
        <w:t xml:space="preserve">FS-02-5 </w:t>
      </w:r>
      <w:proofErr w:type="spellStart"/>
      <w:r>
        <w:rPr>
          <w:rFonts w:ascii="Times New Roman" w:hAnsi="Times New Roman" w:eastAsia="微软雅黑" w:cs="Times New Roman"/>
        </w:rPr>
        <w:t>报表计算：只纳入状态</w:t>
      </w:r>
      <w:proofErr w:type="spellEnd"/>
      <w:r>
        <w:rPr>
          <w:rFonts w:ascii="Times New Roman" w:hAnsi="Times New Roman" w:eastAsia="微软雅黑" w:cs="Times New Roman"/>
        </w:rPr>
        <w:t xml:space="preserve"> status=1 </w:t>
      </w:r>
      <w:proofErr w:type="spellStart"/>
      <w:r>
        <w:rPr>
          <w:rFonts w:ascii="Times New Roman" w:hAnsi="Times New Roman" w:eastAsia="微软雅黑" w:cs="Times New Roman"/>
        </w:rPr>
        <w:t>的有效报工，按</w:t>
      </w:r>
      <w:proofErr w:type="spellEnd"/>
      <w:r>
        <w:rPr>
          <w:rFonts w:ascii="Times New Roman" w:hAnsi="Times New Roman" w:eastAsia="微软雅黑" w:cs="Times New Roman"/>
        </w:rPr>
        <w:t xml:space="preserve"> reportTime </w:t>
      </w:r>
      <w:r>
        <w:rPr>
          <w:rFonts w:ascii="Times New Roman" w:hAnsi="Times New Roman" w:eastAsia="微软雅黑" w:cs="Times New Roman"/>
        </w:rPr>
        <w:t>归属统计周期，使用</w:t>
      </w:r>
      <w:r>
        <w:rPr>
          <w:rFonts w:ascii="Times New Roman" w:hAnsi="Times New Roman" w:eastAsia="微软雅黑" w:cs="Times New Roman"/>
        </w:rPr>
        <w:t xml:space="preserve"> Asia/Shanghai </w:t>
      </w:r>
      <w:r>
        <w:rPr>
          <w:rFonts w:ascii="Times New Roman" w:hAnsi="Times New Roman" w:eastAsia="微软雅黑" w:cs="Times New Roman"/>
        </w:rPr>
        <w:t>时区。自然周为周一</w:t>
      </w:r>
      <w:r>
        <w:rPr>
          <w:rFonts w:ascii="Times New Roman" w:hAnsi="Times New Roman" w:eastAsia="微软雅黑" w:cs="Times New Roman"/>
        </w:rPr>
        <w:t xml:space="preserve"> 00:00 </w:t>
      </w:r>
      <w:r>
        <w:rPr>
          <w:rFonts w:ascii="Times New Roman" w:hAnsi="Times New Roman" w:eastAsia="微软雅黑" w:cs="Times New Roman"/>
        </w:rPr>
        <w:t>至下周一</w:t>
      </w:r>
      <w:r>
        <w:rPr>
          <w:rFonts w:ascii="Times New Roman" w:hAnsi="Times New Roman" w:eastAsia="微软雅黑" w:cs="Times New Roman"/>
        </w:rPr>
        <w:t xml:space="preserve"> 00:00</w:t>
      </w:r>
      <w:r>
        <w:rPr>
          <w:rFonts w:ascii="Times New Roman" w:hAnsi="Times New Roman" w:eastAsia="微软雅黑" w:cs="Times New Roman"/>
        </w:rPr>
        <w:t>，自然月为当月</w:t>
      </w:r>
      <w:r>
        <w:rPr>
          <w:rFonts w:ascii="Times New Roman" w:hAnsi="Times New Roman" w:eastAsia="微软雅黑" w:cs="Times New Roman"/>
        </w:rPr>
        <w:t xml:space="preserve"> 1 </w:t>
      </w:r>
      <w:r>
        <w:rPr>
          <w:rFonts w:ascii="Times New Roman" w:hAnsi="Times New Roman" w:eastAsia="微软雅黑" w:cs="Times New Roman"/>
        </w:rPr>
        <w:t>日</w:t>
      </w:r>
      <w:r>
        <w:rPr>
          <w:rFonts w:ascii="Times New Roman" w:hAnsi="Times New Roman" w:eastAsia="微软雅黑" w:cs="Times New Roman"/>
        </w:rPr>
        <w:t xml:space="preserve"> 00:00 </w:t>
      </w:r>
      <w:r>
        <w:rPr>
          <w:rFonts w:ascii="Times New Roman" w:hAnsi="Times New Roman" w:eastAsia="微软雅黑" w:cs="Times New Roman"/>
        </w:rPr>
        <w:t>至次月</w:t>
      </w:r>
      <w:r>
        <w:rPr>
          <w:rFonts w:ascii="Times New Roman" w:hAnsi="Times New Roman" w:eastAsia="微软雅黑" w:cs="Times New Roman"/>
        </w:rPr>
        <w:t xml:space="preserve"> 1 </w:t>
      </w:r>
      <w:r>
        <w:rPr>
          <w:rFonts w:ascii="Times New Roman" w:hAnsi="Times New Roman" w:eastAsia="微软雅黑" w:cs="Times New Roman"/>
        </w:rPr>
        <w:t>日</w:t>
      </w:r>
      <w:r>
        <w:rPr>
          <w:rFonts w:ascii="Times New Roman" w:hAnsi="Times New Roman" w:eastAsia="微软雅黑" w:cs="Times New Roman"/>
        </w:rPr>
        <w:t xml:space="preserve"> 00:00</w:t>
      </w:r>
      <w:r>
        <w:rPr>
          <w:rFonts w:ascii="Times New Roman" w:hAnsi="Times New Roman" w:eastAsia="微软雅黑" w:cs="Times New Roman"/>
        </w:rPr>
        <w:t>，</w:t>
      </w:r>
      <w:proofErr w:type="spellStart"/>
      <w:r>
        <w:rPr>
          <w:rFonts w:ascii="Times New Roman" w:hAnsi="Times New Roman" w:eastAsia="微软雅黑" w:cs="Times New Roman"/>
        </w:rPr>
        <w:t>均为左闭右开区间</w:t>
      </w:r>
      <w:proofErr w:type="spellEnd"/>
      <w:r>
        <w:rPr>
          <w:rFonts w:ascii="Times New Roman" w:hAnsi="Times New Roman" w:eastAsia="微软雅黑" w:cs="Times New Roman"/>
        </w:rPr>
        <w:t>。</w:t>
      </w:r>
      <w:r>
        <w:rPr>
          <w:rFonts w:ascii="Times New Roman" w:hAnsi="Times New Roman" w:eastAsia="微软雅黑" w:cs="Times New Roman"/>
          <w:lang w:eastAsia="zh-CN"/>
        </w:rPr>
        <w:t>合格率为有效报工合格数之和除以有效报工数量之和，百分比保留两位小数；分母为</w:t>
      </w:r>
      <w:r>
        <w:rPr>
          <w:rFonts w:ascii="Times New Roman" w:hAnsi="Times New Roman" w:eastAsia="微软雅黑" w:cs="Times New Roman"/>
          <w:lang w:eastAsia="zh-CN"/>
        </w:rPr>
        <w:t xml:space="preserve"> 0 </w:t>
      </w:r>
      <w:proofErr w:type="gramStart"/>
      <w:r>
        <w:rPr>
          <w:rFonts w:ascii="Times New Roman" w:hAnsi="Times New Roman" w:eastAsia="微软雅黑" w:cs="Times New Roman"/>
          <w:lang w:eastAsia="zh-CN"/>
        </w:rPr>
        <w:t>时展示</w:t>
      </w:r>
      <w:r>
        <w:rPr>
          <w:rFonts w:ascii="Times New Roman" w:hAnsi="Times New Roman" w:eastAsia="微软雅黑" w:cs="Times New Roman"/>
          <w:lang w:eastAsia="zh-CN"/>
        </w:rPr>
        <w:t>“</w:t>
      </w:r>
      <w:r>
        <w:rPr>
          <w:rFonts w:ascii="Times New Roman" w:hAnsi="Times New Roman" w:eastAsia="微软雅黑" w:cs="Times New Roman"/>
          <w:lang w:eastAsia="zh-CN"/>
        </w:rPr>
        <w:t>暂无数据</w:t>
      </w:r>
      <w:r>
        <w:rPr>
          <w:rFonts w:ascii="Times New Roman" w:hAnsi="Times New Roman" w:eastAsia="微软雅黑" w:cs="Times New Roman"/>
          <w:lang w:eastAsia="zh-CN"/>
        </w:rPr>
        <w:t>”</w:t>
      </w:r>
      <w:r>
        <w:rPr>
          <w:rFonts w:ascii="Times New Roman" w:hAnsi="Times New Roman" w:eastAsia="微软雅黑" w:cs="Times New Roman"/>
          <w:lang w:eastAsia="zh-CN"/>
        </w:rPr>
        <w:t>。</w:t>
      </w:r>
      <w:proofErr w:type="gramEnd"/>
      <w:r>
        <w:rPr>
          <w:rFonts w:ascii="Times New Roman" w:hAnsi="Times New Roman" w:eastAsia="微软雅黑" w:cs="Times New Roman"/>
          <w:lang w:eastAsia="zh-CN"/>
        </w:rPr>
        <w:t>例如有效报工</w:t>
      </w:r>
      <w:r>
        <w:rPr>
          <w:rFonts w:ascii="Times New Roman" w:hAnsi="Times New Roman" w:eastAsia="微软雅黑" w:cs="Times New Roman"/>
          <w:lang w:eastAsia="zh-CN"/>
        </w:rPr>
        <w:t xml:space="preserve"> 100</w:t>
      </w:r>
      <w:r>
        <w:rPr>
          <w:rFonts w:ascii="Times New Roman" w:hAnsi="Times New Roman" w:eastAsia="微软雅黑" w:cs="Times New Roman"/>
          <w:lang w:eastAsia="zh-CN"/>
        </w:rPr>
        <w:t>、合格</w:t>
      </w:r>
      <w:r>
        <w:rPr>
          <w:rFonts w:ascii="Times New Roman" w:hAnsi="Times New Roman" w:eastAsia="微软雅黑" w:cs="Times New Roman"/>
          <w:lang w:eastAsia="zh-CN"/>
        </w:rPr>
        <w:t xml:space="preserve"> 95</w:t>
      </w:r>
      <w:r>
        <w:rPr>
          <w:rFonts w:ascii="Times New Roman" w:hAnsi="Times New Roman" w:eastAsia="微软雅黑" w:cs="Times New Roman"/>
          <w:lang w:eastAsia="zh-CN"/>
        </w:rPr>
        <w:t>，合格率应为</w:t>
      </w:r>
      <w:r>
        <w:rPr>
          <w:rFonts w:ascii="Times New Roman" w:hAnsi="Times New Roman" w:eastAsia="微软雅黑" w:cs="Times New Roman"/>
          <w:lang w:eastAsia="zh-CN"/>
        </w:rPr>
        <w:t xml:space="preserve"> 95.00%</w:t>
      </w:r>
      <w:r>
        <w:rPr>
          <w:rFonts w:ascii="Times New Roman" w:hAnsi="Times New Roman" w:eastAsia="微软雅黑" w:cs="Times New Roman"/>
          <w:lang w:eastAsia="zh-CN"/>
        </w:rPr>
        <w:t>；切换型号和周期后汇总值应与独立</w:t>
      </w:r>
      <w:r>
        <w:rPr>
          <w:rFonts w:ascii="Times New Roman" w:hAnsi="Times New Roman" w:eastAsia="微软雅黑" w:cs="Times New Roman"/>
          <w:lang w:eastAsia="zh-CN"/>
        </w:rPr>
        <w:t xml:space="preserve"> SQL </w:t>
      </w:r>
      <w:r>
        <w:rPr>
          <w:rFonts w:ascii="Times New Roman" w:hAnsi="Times New Roman" w:eastAsia="微软雅黑" w:cs="Times New Roman"/>
          <w:lang w:eastAsia="zh-CN"/>
        </w:rPr>
        <w:t>计算一致。</w:t>
      </w:r>
    </w:p>
    <w:p w14:paraId="102DEE19" w14:textId="77777777" w:rsidR="000A70B7" w:rsidRDefault="00000000">
      <w:pPr>
        <w:pStyle w:val="21"/>
        <w:keepNext/>
        <w:rPr>
          <w:lang w:eastAsia="zh-CN"/>
        </w:rPr>
      </w:pPr>
      <w:r>
        <w:rPr>
          <w:rFonts w:ascii="Times New Roman" w:hAnsi="Times New Roman" w:eastAsia="微软雅黑" w:cs="Times New Roman"/>
          <w:lang w:eastAsia="zh-CN"/>
        </w:rPr>
        <w:t>FS</w:t>
      </w:r>
      <w:proofErr w:type="gramStart"/>
      <w:r>
        <w:rPr>
          <w:rFonts w:ascii="Times New Roman" w:hAnsi="Times New Roman" w:eastAsia="微软雅黑" w:cs="Times New Roman"/>
          <w:lang w:eastAsia="zh-CN"/>
        </w:rPr>
        <w:t xml:space="preserve">-03 </w:t>
      </w:r>
      <w:r>
        <w:rPr>
          <w:rFonts w:ascii="Times New Roman" w:hAnsi="Times New Roman" w:eastAsia="微软雅黑" w:cs="Times New Roman"/>
          <w:lang w:eastAsia="zh-CN"/>
        </w:rPr>
        <w:t>功能</w:t>
      </w:r>
      <w:proofErr w:type="gramEnd"/>
      <w:r>
        <w:rPr>
          <w:rFonts w:ascii="Times New Roman" w:hAnsi="Times New Roman" w:eastAsia="微软雅黑" w:cs="Times New Roman"/>
          <w:lang w:eastAsia="zh-CN"/>
        </w:rPr>
        <w:t>适当性</w:t>
      </w:r>
    </w:p>
    <w:p w14:paraId="4D13E81C" w14:textId="77777777" w:rsidR="000A70B7" w:rsidRDefault="00000000">
      <w:pPr>
        <w:keepLines/>
        <w:widowControl/>
        <w:rPr>
          <w:lang w:eastAsia="zh-CN"/>
        </w:rPr>
      </w:pPr>
      <w:r>
        <w:rPr>
          <w:rFonts w:ascii="Times New Roman" w:hAnsi="Times New Roman" w:eastAsia="微软雅黑" w:cs="Times New Roman"/>
          <w:lang w:eastAsia="zh-CN"/>
        </w:rPr>
        <w:t>操作员进入现场报工后，应可从候选任务带出工单、工位和剩余数量，避免再次填写已确定的关联信息；一次报工无需跳转到基础资料维护页面。计划员生成任务与质检员提交检验应由对应业务动作直接完成关联处理。</w:t>
      </w:r>
    </w:p>
    <w:p w14:paraId="0FBC4866" w14:textId="77777777" w:rsidR="000A70B7" w:rsidRDefault="00000000">
      <w:pPr>
        <w:pStyle w:val="1"/>
        <w:keepNext/>
        <w:rPr>
          <w:lang w:eastAsia="zh-CN"/>
        </w:rPr>
      </w:pPr>
      <w:proofErr w:type="gramStart"/>
      <w:r>
        <w:rPr>
          <w:rFonts w:ascii="Times New Roman" w:hAnsi="Times New Roman" w:eastAsia="微软雅黑" w:cs="Times New Roman"/>
          <w:lang w:eastAsia="zh-CN"/>
        </w:rPr>
        <w:t xml:space="preserve">2 </w:t>
      </w:r>
      <w:r>
        <w:rPr>
          <w:rFonts w:ascii="Times New Roman" w:hAnsi="Times New Roman" w:eastAsia="微软雅黑" w:cs="Times New Roman"/>
          <w:lang w:eastAsia="zh-CN"/>
        </w:rPr>
        <w:t>性能</w:t>
      </w:r>
      <w:proofErr w:type="gramEnd"/>
      <w:r>
        <w:rPr>
          <w:rFonts w:ascii="Times New Roman" w:hAnsi="Times New Roman" w:eastAsia="微软雅黑" w:cs="Times New Roman"/>
          <w:lang w:eastAsia="zh-CN"/>
        </w:rPr>
        <w:t>效率</w:t>
      </w:r>
    </w:p>
    <w:p w14:paraId="45323CCF" w14:textId="77777777" w:rsidR="000A70B7" w:rsidRDefault="00000000">
      <w:pPr>
        <w:pStyle w:val="21"/>
        <w:keepNext/>
        <w:rPr>
          <w:lang w:eastAsia="zh-CN"/>
        </w:rPr>
      </w:pPr>
      <w:r>
        <w:rPr>
          <w:rFonts w:ascii="Times New Roman" w:hAnsi="Times New Roman" w:eastAsia="微软雅黑" w:cs="Times New Roman"/>
          <w:lang w:eastAsia="zh-CN"/>
        </w:rPr>
        <w:t>指标适用条件</w:t>
      </w:r>
    </w:p>
    <w:p w14:paraId="33539D2D" w14:textId="77777777" w:rsidR="000A70B7" w:rsidRDefault="00000000">
      <w:pPr>
        <w:keepLines/>
        <w:widowControl/>
        <w:rPr>
          <w:lang w:eastAsia="zh-CN"/>
        </w:rPr>
      </w:pPr>
      <w:r>
        <w:rPr>
          <w:rFonts w:ascii="Times New Roman" w:hAnsi="Times New Roman" w:eastAsia="微软雅黑" w:cs="Times New Roman"/>
          <w:lang w:eastAsia="zh-CN"/>
        </w:rPr>
        <w:t>性能和资源指标采用以下环境与业务负载，可靠性指标按各项规定的操作次数或观察时间计算。</w:t>
      </w:r>
    </w:p>
    <w:tbl>
      <w:tblPr>
        <w:tblW w:w="0" w:type="auto"/>
        <w:tblLayout w:type="fixed"/>
        <w:tblLook w:val="04A0" w:firstRow="1" w:lastRow="0" w:firstColumn="1" w:lastColumn="0" w:noHBand="0" w:noVBand="1"/>
      </w:tblPr>
      <w:tblGrid>
        <w:gridCol w:w="2259"/>
        <w:gridCol w:w="7153"/>
      </w:tblGrid>
      <w:tr w:rsidR="000A70B7" w14:paraId="43876D49" w14:textId="77777777">
        <w:trPr>
          <w:cantSplit/>
          <w:tblHeader/>
        </w:trPr>
        <w:tc>
          <w:tcPr>
            <w:tcW w:w="2259" w:type="dxa"/>
            <w:tcBorders>
              <w:top w:val="single" w:sz="4" w:space="0" w:color="D9D9D9"/>
              <w:left w:val="single" w:sz="4" w:space="0" w:color="D9D9D9"/>
              <w:bottom w:val="single" w:sz="4" w:space="0" w:color="D9D9D9"/>
              <w:right w:val="single" w:sz="4" w:space="0" w:color="D9D9D9"/>
            </w:tcBorders>
            <w:shd w:val="clear" w:color="auto" w:fill="245A81"/>
            <w:vAlign w:val="center"/>
          </w:tcPr>
          <w:p w14:paraId="29C1A83B" w14:textId="77777777" w:rsidR="000A70B7" w:rsidRDefault="00000000">
            <w:pPr>
              <w:spacing w:before="60" w:after="60" w:line="288" w:lineRule="auto"/>
            </w:pPr>
            <w:r>
              <w:rPr>
                <w:rFonts w:ascii="Times New Roman" w:hAnsi="Times New Roman" w:eastAsia="微软雅黑" w:cs="Times New Roman"/>
                <w:b/>
                <w:color w:val="FFFFFF"/>
                <w:sz w:val="20"/>
                <w:lang w:eastAsia="zh-CN"/>
              </w:rPr>
              <w:t xml:space="preserve"> </w:t>
            </w:r>
            <w:proofErr w:type="spellStart"/>
            <w:r>
              <w:rPr>
                <w:rFonts w:ascii="Times New Roman" w:hAnsi="Times New Roman" w:eastAsia="微软雅黑" w:cs="Times New Roman"/>
                <w:b/>
                <w:color w:val="FFFFFF"/>
                <w:sz w:val="20"/>
              </w:rPr>
              <w:t>项目</w:t>
            </w:r>
            <w:proofErr w:type="spellEnd"/>
          </w:p>
        </w:tc>
        <w:tc>
          <w:tcPr>
            <w:tcW w:w="7153" w:type="dxa"/>
            <w:tcBorders>
              <w:top w:val="single" w:sz="4" w:space="0" w:color="D9D9D9"/>
              <w:left w:val="single" w:sz="4" w:space="0" w:color="D9D9D9"/>
              <w:bottom w:val="single" w:sz="4" w:space="0" w:color="D9D9D9"/>
              <w:right w:val="single" w:sz="4" w:space="0" w:color="D9D9D9"/>
            </w:tcBorders>
            <w:shd w:val="clear" w:color="auto" w:fill="245A81"/>
            <w:vAlign w:val="center"/>
          </w:tcPr>
          <w:p w14:paraId="055FB3F5" w14:textId="77777777" w:rsidR="000A70B7" w:rsidRDefault="00000000">
            <w:pPr>
              <w:spacing w:before="60" w:after="60" w:line="288" w:lineRule="auto"/>
            </w:pPr>
            <w:r>
              <w:rPr>
                <w:rFonts w:ascii="Times New Roman" w:hAnsi="Times New Roman" w:eastAsia="微软雅黑" w:cs="Times New Roman"/>
                <w:b/>
                <w:color w:val="FFFFFF"/>
                <w:sz w:val="20"/>
              </w:rPr>
              <w:t>条件</w:t>
            </w:r>
            <w:r>
              <w:rPr>
                <w:rFonts w:ascii="Times New Roman" w:hAnsi="Times New Roman" w:eastAsia="微软雅黑" w:cs="Times New Roman"/>
                <w:b/>
                <w:color w:val="FFFFFF"/>
                <w:sz w:val="20"/>
              </w:rPr>
              <w:t xml:space="preserve"> </w:t>
            </w:r>
          </w:p>
        </w:tc>
      </w:tr>
      <w:tr w:rsidR="000A70B7" w14:paraId="0C29FFA7" w14:textId="77777777">
        <w:trPr>
          <w:cantSplit/>
        </w:trPr>
        <w:tc>
          <w:tcPr>
            <w:tcW w:w="2259"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3D785499" w14:textId="77777777" w:rsidR="000A70B7" w:rsidRDefault="00000000">
            <w:pPr>
              <w:spacing w:before="60" w:after="60" w:line="288" w:lineRule="auto"/>
            </w:pPr>
            <w:r>
              <w:rPr>
                <w:rFonts w:ascii="Times New Roman" w:hAnsi="Times New Roman" w:eastAsia="微软雅黑" w:cs="Times New Roman"/>
                <w:sz w:val="20"/>
              </w:rPr>
              <w:t xml:space="preserve"> </w:t>
            </w:r>
            <w:r>
              <w:rPr>
                <w:rFonts w:ascii="Times New Roman" w:hAnsi="Times New Roman" w:eastAsia="微软雅黑" w:cs="Times New Roman"/>
                <w:sz w:val="20"/>
              </w:rPr>
              <w:t>服务端</w:t>
            </w:r>
          </w:p>
        </w:tc>
        <w:tc>
          <w:tcPr>
            <w:tcW w:w="7153"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4C524B92" w14:textId="77777777" w:rsidR="000A70B7" w:rsidRDefault="00000000">
            <w:pPr>
              <w:spacing w:before="60" w:after="60" w:line="288" w:lineRule="auto"/>
            </w:pPr>
            <w:r>
              <w:rPr>
                <w:rFonts w:ascii="Times New Roman" w:hAnsi="Times New Roman" w:eastAsia="微软雅黑" w:cs="Times New Roman"/>
                <w:sz w:val="20"/>
              </w:rPr>
              <w:t>4 vCPU</w:t>
            </w:r>
            <w:r>
              <w:rPr>
                <w:rFonts w:ascii="Times New Roman" w:hAnsi="Times New Roman" w:eastAsia="微软雅黑" w:cs="Times New Roman"/>
                <w:sz w:val="20"/>
              </w:rPr>
              <w:t>、</w:t>
            </w:r>
            <w:r>
              <w:rPr>
                <w:rFonts w:ascii="Times New Roman" w:hAnsi="Times New Roman" w:eastAsia="微软雅黑" w:cs="Times New Roman"/>
                <w:sz w:val="20"/>
              </w:rPr>
              <w:t>8 GB</w:t>
            </w:r>
            <w:r>
              <w:rPr>
                <w:rFonts w:ascii="Times New Roman" w:hAnsi="Times New Roman" w:eastAsia="微软雅黑" w:cs="Times New Roman"/>
                <w:sz w:val="20"/>
              </w:rPr>
              <w:t>内存、</w:t>
            </w:r>
            <w:r>
              <w:rPr>
                <w:rFonts w:ascii="Times New Roman" w:hAnsi="Times New Roman" w:eastAsia="微软雅黑" w:cs="Times New Roman"/>
                <w:sz w:val="20"/>
              </w:rPr>
              <w:t>100 GB SSD</w:t>
            </w:r>
            <w:r>
              <w:rPr>
                <w:rFonts w:ascii="Times New Roman" w:hAnsi="Times New Roman" w:eastAsia="微软雅黑" w:cs="Times New Roman"/>
                <w:sz w:val="20"/>
              </w:rPr>
              <w:t>；应用、</w:t>
            </w:r>
            <w:r>
              <w:rPr>
                <w:rFonts w:ascii="Times New Roman" w:hAnsi="Times New Roman" w:eastAsia="微软雅黑" w:cs="Times New Roman"/>
                <w:sz w:val="20"/>
              </w:rPr>
              <w:t>MySQL</w:t>
            </w:r>
            <w:r>
              <w:rPr>
                <w:rFonts w:ascii="Times New Roman" w:hAnsi="Times New Roman" w:eastAsia="微软雅黑" w:cs="Times New Roman"/>
                <w:sz w:val="20"/>
              </w:rPr>
              <w:t>和</w:t>
            </w:r>
            <w:r>
              <w:rPr>
                <w:rFonts w:ascii="Times New Roman" w:hAnsi="Times New Roman" w:eastAsia="微软雅黑" w:cs="Times New Roman"/>
                <w:sz w:val="20"/>
              </w:rPr>
              <w:t>Redis</w:t>
            </w:r>
            <w:r>
              <w:rPr>
                <w:rFonts w:ascii="Times New Roman" w:hAnsi="Times New Roman" w:eastAsia="微软雅黑" w:cs="Times New Roman"/>
                <w:sz w:val="20"/>
              </w:rPr>
              <w:t>同机运行</w:t>
            </w:r>
            <w:r>
              <w:rPr>
                <w:rFonts w:ascii="Times New Roman" w:hAnsi="Times New Roman" w:eastAsia="微软雅黑" w:cs="Times New Roman"/>
                <w:sz w:val="20"/>
              </w:rPr>
              <w:t xml:space="preserve"> </w:t>
            </w:r>
          </w:p>
        </w:tc>
      </w:tr>
      <w:tr w:rsidR="000A70B7" w14:paraId="5C9E049B" w14:textId="77777777">
        <w:trPr>
          <w:cantSplit/>
        </w:trPr>
        <w:tc>
          <w:tcPr>
            <w:tcW w:w="225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415474" w14:textId="77777777" w:rsidR="000A70B7" w:rsidRDefault="00000000">
            <w:pPr>
              <w:spacing w:before="60" w:after="60" w:line="288" w:lineRule="auto"/>
            </w:pPr>
            <w:r>
              <w:rPr>
                <w:rFonts w:ascii="Times New Roman" w:hAnsi="Times New Roman" w:eastAsia="微软雅黑" w:cs="Times New Roman"/>
                <w:sz w:val="20"/>
              </w:rPr>
              <w:t xml:space="preserve"> </w:t>
            </w:r>
            <w:r>
              <w:rPr>
                <w:rFonts w:ascii="Times New Roman" w:hAnsi="Times New Roman" w:eastAsia="微软雅黑" w:cs="Times New Roman"/>
                <w:sz w:val="20"/>
              </w:rPr>
              <w:t>客户端与网络</w:t>
            </w:r>
          </w:p>
        </w:tc>
        <w:tc>
          <w:tcPr>
            <w:tcW w:w="7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51B51D" w14:textId="77777777" w:rsidR="000A70B7" w:rsidRDefault="00000000">
            <w:pPr>
              <w:spacing w:before="60" w:after="60" w:line="288" w:lineRule="auto"/>
              <w:rPr>
                <w:lang w:eastAsia="zh-CN"/>
              </w:rPr>
            </w:pPr>
            <w:r>
              <w:rPr>
                <w:rFonts w:ascii="Times New Roman" w:hAnsi="Times New Roman" w:eastAsia="微软雅黑" w:cs="Times New Roman"/>
                <w:sz w:val="20"/>
                <w:lang w:eastAsia="zh-CN"/>
              </w:rPr>
              <w:t>独立发压客户端；局域网往返时延不超过</w:t>
            </w:r>
            <w:proofErr w:type="gramStart"/>
            <w:r>
              <w:rPr>
                <w:rFonts w:ascii="Times New Roman" w:hAnsi="Times New Roman" w:eastAsia="微软雅黑" w:cs="Times New Roman"/>
                <w:sz w:val="20"/>
                <w:lang w:eastAsia="zh-CN"/>
              </w:rPr>
              <w:t xml:space="preserve">10 </w:t>
            </w:r>
            <w:proofErr w:type="spellStart"/>
            <w:r>
              <w:rPr>
                <w:rFonts w:ascii="Times New Roman" w:hAnsi="Times New Roman" w:eastAsia="微软雅黑" w:cs="Times New Roman"/>
                <w:sz w:val="20"/>
                <w:lang w:eastAsia="zh-CN"/>
              </w:rPr>
              <w:t>ms</w:t>
            </w:r>
            <w:proofErr w:type="spellEnd"/>
            <w:r>
              <w:rPr>
                <w:rFonts w:ascii="Times New Roman" w:hAnsi="Times New Roman" w:eastAsia="微软雅黑" w:cs="Times New Roman"/>
                <w:sz w:val="20"/>
                <w:lang w:eastAsia="zh-CN"/>
              </w:rPr>
              <w:t xml:space="preserve"> </w:t>
            </w:r>
            <w:proofErr w:type="gramEnd"/>
          </w:p>
        </w:tc>
      </w:tr>
      <w:tr w:rsidR="000A70B7" w14:paraId="1A160B1D" w14:textId="77777777">
        <w:trPr>
          <w:cantSplit/>
        </w:trPr>
        <w:tc>
          <w:tcPr>
            <w:tcW w:w="2259"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35239DCE" w14:textId="77777777" w:rsidR="000A70B7" w:rsidRDefault="00000000">
            <w:pPr>
              <w:spacing w:before="60" w:after="60" w:line="288" w:lineRule="auto"/>
            </w:pPr>
            <w:r>
              <w:rPr>
                <w:rFonts w:ascii="Times New Roman" w:hAnsi="Times New Roman" w:eastAsia="微软雅黑" w:cs="Times New Roman"/>
                <w:sz w:val="20"/>
                <w:lang w:eastAsia="zh-CN"/>
              </w:rPr>
              <w:t xml:space="preserve"> </w:t>
            </w:r>
            <w:proofErr w:type="spellStart"/>
            <w:r>
              <w:rPr>
                <w:rFonts w:ascii="Times New Roman" w:hAnsi="Times New Roman" w:eastAsia="微软雅黑" w:cs="Times New Roman"/>
                <w:sz w:val="20"/>
              </w:rPr>
              <w:t>数据规模</w:t>
            </w:r>
            <w:proofErr w:type="spellEnd"/>
          </w:p>
        </w:tc>
        <w:tc>
          <w:tcPr>
            <w:tcW w:w="7153"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3269A61A" w14:textId="77777777" w:rsidR="000A70B7" w:rsidRDefault="00000000">
            <w:pPr>
              <w:spacing w:before="60" w:after="60" w:line="288" w:lineRule="auto"/>
              <w:rPr>
                <w:lang w:eastAsia="zh-CN"/>
              </w:rPr>
            </w:pPr>
            <w:r>
              <w:rPr>
                <w:rFonts w:ascii="Times New Roman" w:hAnsi="Times New Roman" w:eastAsia="微软雅黑" w:cs="Times New Roman"/>
                <w:sz w:val="20"/>
                <w:lang w:eastAsia="zh-CN"/>
              </w:rPr>
              <w:t>100</w:t>
            </w:r>
            <w:r>
              <w:rPr>
                <w:rFonts w:ascii="Times New Roman" w:hAnsi="Times New Roman" w:eastAsia="微软雅黑" w:cs="Times New Roman"/>
                <w:sz w:val="20"/>
                <w:lang w:eastAsia="zh-CN"/>
              </w:rPr>
              <w:t>用户、</w:t>
            </w:r>
            <w:r>
              <w:rPr>
                <w:rFonts w:ascii="Times New Roman" w:hAnsi="Times New Roman" w:eastAsia="微软雅黑" w:cs="Times New Roman"/>
                <w:sz w:val="20"/>
                <w:lang w:eastAsia="zh-CN"/>
              </w:rPr>
              <w:t>100</w:t>
            </w:r>
            <w:r>
              <w:rPr>
                <w:rFonts w:ascii="Times New Roman" w:hAnsi="Times New Roman" w:eastAsia="微软雅黑" w:cs="Times New Roman"/>
                <w:sz w:val="20"/>
                <w:lang w:eastAsia="zh-CN"/>
              </w:rPr>
              <w:t>型号、</w:t>
            </w:r>
            <w:r>
              <w:rPr>
                <w:rFonts w:ascii="Times New Roman" w:hAnsi="Times New Roman" w:eastAsia="微软雅黑" w:cs="Times New Roman"/>
                <w:sz w:val="20"/>
                <w:lang w:eastAsia="zh-CN"/>
              </w:rPr>
              <w:t>500</w:t>
            </w:r>
            <w:r>
              <w:rPr>
                <w:rFonts w:ascii="Times New Roman" w:hAnsi="Times New Roman" w:eastAsia="微软雅黑" w:cs="Times New Roman"/>
                <w:sz w:val="20"/>
                <w:lang w:eastAsia="zh-CN"/>
              </w:rPr>
              <w:t>物料、</w:t>
            </w:r>
            <w:r>
              <w:rPr>
                <w:rFonts w:ascii="Times New Roman" w:hAnsi="Times New Roman" w:eastAsia="微软雅黑" w:cs="Times New Roman"/>
                <w:sz w:val="20"/>
                <w:lang w:eastAsia="zh-CN"/>
              </w:rPr>
              <w:t>1</w:t>
            </w:r>
            <w:r>
              <w:rPr>
                <w:rFonts w:ascii="Times New Roman" w:hAnsi="Times New Roman" w:eastAsia="微软雅黑" w:cs="Times New Roman"/>
                <w:sz w:val="20"/>
                <w:lang w:eastAsia="zh-CN"/>
              </w:rPr>
              <w:t>万工单、</w:t>
            </w:r>
            <w:r>
              <w:rPr>
                <w:rFonts w:ascii="Times New Roman" w:hAnsi="Times New Roman" w:eastAsia="微软雅黑" w:cs="Times New Roman"/>
                <w:sz w:val="20"/>
                <w:lang w:eastAsia="zh-CN"/>
              </w:rPr>
              <w:t>5</w:t>
            </w:r>
            <w:r>
              <w:rPr>
                <w:rFonts w:ascii="Times New Roman" w:hAnsi="Times New Roman" w:eastAsia="微软雅黑" w:cs="Times New Roman"/>
                <w:sz w:val="20"/>
                <w:lang w:eastAsia="zh-CN"/>
              </w:rPr>
              <w:t>万任务、</w:t>
            </w:r>
            <w:r>
              <w:rPr>
                <w:rFonts w:ascii="Times New Roman" w:hAnsi="Times New Roman" w:eastAsia="微软雅黑" w:cs="Times New Roman"/>
                <w:sz w:val="20"/>
                <w:lang w:eastAsia="zh-CN"/>
              </w:rPr>
              <w:t>10</w:t>
            </w:r>
            <w:r>
              <w:rPr>
                <w:rFonts w:ascii="Times New Roman" w:hAnsi="Times New Roman" w:eastAsia="微软雅黑" w:cs="Times New Roman"/>
                <w:sz w:val="20"/>
                <w:lang w:eastAsia="zh-CN"/>
              </w:rPr>
              <w:t>万报工、</w:t>
            </w:r>
            <w:r>
              <w:rPr>
                <w:rFonts w:ascii="Times New Roman" w:hAnsi="Times New Roman" w:eastAsia="微软雅黑" w:cs="Times New Roman"/>
                <w:sz w:val="20"/>
                <w:lang w:eastAsia="zh-CN"/>
              </w:rPr>
              <w:t>2</w:t>
            </w:r>
            <w:r>
              <w:rPr>
                <w:rFonts w:ascii="Times New Roman" w:hAnsi="Times New Roman" w:eastAsia="微软雅黑" w:cs="Times New Roman"/>
                <w:sz w:val="20"/>
                <w:lang w:eastAsia="zh-CN"/>
              </w:rPr>
              <w:t>万检验、</w:t>
            </w:r>
            <w:r>
              <w:rPr>
                <w:rFonts w:ascii="Times New Roman" w:hAnsi="Times New Roman" w:eastAsia="微软雅黑" w:cs="Times New Roman"/>
                <w:sz w:val="20"/>
                <w:lang w:eastAsia="zh-CN"/>
              </w:rPr>
              <w:t>5000</w:t>
            </w:r>
            <w:r>
              <w:rPr>
                <w:rFonts w:ascii="Times New Roman" w:hAnsi="Times New Roman" w:eastAsia="微软雅黑" w:cs="Times New Roman"/>
                <w:sz w:val="20"/>
                <w:lang w:eastAsia="zh-CN"/>
              </w:rPr>
              <w:t>返修，关联有效</w:t>
            </w:r>
            <w:r>
              <w:rPr>
                <w:rFonts w:ascii="Times New Roman" w:hAnsi="Times New Roman" w:eastAsia="微软雅黑" w:cs="Times New Roman"/>
                <w:sz w:val="20"/>
                <w:lang w:eastAsia="zh-CN"/>
              </w:rPr>
              <w:t xml:space="preserve"> </w:t>
            </w:r>
          </w:p>
        </w:tc>
      </w:tr>
      <w:tr w:rsidR="000A70B7" w14:paraId="12827026" w14:textId="77777777">
        <w:trPr>
          <w:cantSplit/>
        </w:trPr>
        <w:tc>
          <w:tcPr>
            <w:tcW w:w="225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B51EF1" w14:textId="77777777" w:rsidR="000A70B7" w:rsidRDefault="00000000">
            <w:pPr>
              <w:spacing w:before="60" w:after="60" w:line="288" w:lineRule="auto"/>
            </w:pPr>
            <w:r>
              <w:rPr>
                <w:rFonts w:ascii="Times New Roman" w:hAnsi="Times New Roman" w:eastAsia="微软雅黑" w:cs="Times New Roman"/>
                <w:sz w:val="20"/>
                <w:lang w:eastAsia="zh-CN"/>
              </w:rPr>
              <w:t xml:space="preserve"> </w:t>
            </w:r>
            <w:proofErr w:type="spellStart"/>
            <w:r>
              <w:rPr>
                <w:rFonts w:ascii="Times New Roman" w:hAnsi="Times New Roman" w:eastAsia="微软雅黑" w:cs="Times New Roman"/>
                <w:sz w:val="20"/>
              </w:rPr>
              <w:t>常规负载</w:t>
            </w:r>
            <w:proofErr w:type="spellEnd"/>
          </w:p>
        </w:tc>
        <w:tc>
          <w:tcPr>
            <w:tcW w:w="7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70E15C" w14:textId="77777777" w:rsidR="000A70B7" w:rsidRDefault="00000000">
            <w:pPr>
              <w:spacing w:before="60" w:after="60" w:line="288" w:lineRule="auto"/>
              <w:rPr>
                <w:lang w:eastAsia="zh-CN"/>
              </w:rPr>
            </w:pPr>
            <w:r>
              <w:rPr>
                <w:rFonts w:ascii="Times New Roman" w:hAnsi="Times New Roman" w:eastAsia="微软雅黑" w:cs="Times New Roman"/>
                <w:sz w:val="20"/>
                <w:lang w:eastAsia="zh-CN"/>
              </w:rPr>
              <w:t>50</w:t>
            </w:r>
            <w:r>
              <w:rPr>
                <w:rFonts w:ascii="Times New Roman" w:hAnsi="Times New Roman" w:eastAsia="微软雅黑" w:cs="Times New Roman"/>
                <w:sz w:val="20"/>
                <w:lang w:eastAsia="zh-CN"/>
              </w:rPr>
              <w:t>并发用户、</w:t>
            </w:r>
            <w:r>
              <w:rPr>
                <w:rFonts w:ascii="Times New Roman" w:hAnsi="Times New Roman" w:eastAsia="微软雅黑" w:cs="Times New Roman"/>
                <w:sz w:val="20"/>
                <w:lang w:eastAsia="zh-CN"/>
              </w:rPr>
              <w:t>30</w:t>
            </w:r>
            <w:r>
              <w:rPr>
                <w:rFonts w:ascii="Times New Roman" w:hAnsi="Times New Roman" w:eastAsia="微软雅黑" w:cs="Times New Roman"/>
                <w:sz w:val="20"/>
                <w:lang w:eastAsia="zh-CN"/>
              </w:rPr>
              <w:t>请求</w:t>
            </w:r>
            <w:r>
              <w:rPr>
                <w:rFonts w:ascii="Times New Roman" w:hAnsi="Times New Roman" w:eastAsia="微软雅黑" w:cs="Times New Roman"/>
                <w:sz w:val="20"/>
                <w:lang w:eastAsia="zh-CN"/>
              </w:rPr>
              <w:t>/</w:t>
            </w:r>
            <w:r>
              <w:rPr>
                <w:rFonts w:ascii="Times New Roman" w:hAnsi="Times New Roman" w:eastAsia="微软雅黑" w:cs="Times New Roman"/>
                <w:sz w:val="20"/>
                <w:lang w:eastAsia="zh-CN"/>
              </w:rPr>
              <w:t>秒；查询</w:t>
            </w:r>
            <w:r>
              <w:rPr>
                <w:rFonts w:ascii="Times New Roman" w:hAnsi="Times New Roman" w:eastAsia="微软雅黑" w:cs="Times New Roman"/>
                <w:sz w:val="20"/>
                <w:lang w:eastAsia="zh-CN"/>
              </w:rPr>
              <w:t>65%</w:t>
            </w:r>
            <w:r>
              <w:rPr>
                <w:rFonts w:ascii="Times New Roman" w:hAnsi="Times New Roman" w:eastAsia="微软雅黑" w:cs="Times New Roman"/>
                <w:sz w:val="20"/>
                <w:lang w:eastAsia="zh-CN"/>
              </w:rPr>
              <w:t>、登录</w:t>
            </w:r>
            <w:r>
              <w:rPr>
                <w:rFonts w:ascii="Times New Roman" w:hAnsi="Times New Roman" w:eastAsia="微软雅黑" w:cs="Times New Roman"/>
                <w:sz w:val="20"/>
                <w:lang w:eastAsia="zh-CN"/>
              </w:rPr>
              <w:t>5%</w:t>
            </w:r>
            <w:r>
              <w:rPr>
                <w:rFonts w:ascii="Times New Roman" w:hAnsi="Times New Roman" w:eastAsia="微软雅黑" w:cs="Times New Roman"/>
                <w:sz w:val="20"/>
                <w:lang w:eastAsia="zh-CN"/>
              </w:rPr>
              <w:t>、合法业务写入</w:t>
            </w:r>
            <w:r>
              <w:rPr>
                <w:rFonts w:ascii="Times New Roman" w:hAnsi="Times New Roman" w:eastAsia="微软雅黑" w:cs="Times New Roman"/>
                <w:sz w:val="20"/>
                <w:lang w:eastAsia="zh-CN"/>
              </w:rPr>
              <w:t>20%</w:t>
            </w:r>
            <w:r>
              <w:rPr>
                <w:rFonts w:ascii="Times New Roman" w:hAnsi="Times New Roman" w:eastAsia="微软雅黑" w:cs="Times New Roman"/>
                <w:sz w:val="20"/>
                <w:lang w:eastAsia="zh-CN"/>
              </w:rPr>
              <w:t>、报表</w:t>
            </w:r>
            <w:r>
              <w:rPr>
                <w:rFonts w:ascii="Times New Roman" w:hAnsi="Times New Roman" w:eastAsia="微软雅黑" w:cs="Times New Roman"/>
                <w:sz w:val="20"/>
                <w:lang w:eastAsia="zh-CN"/>
              </w:rPr>
              <w:t xml:space="preserve">10% </w:t>
            </w:r>
          </w:p>
        </w:tc>
      </w:tr>
      <w:tr w:rsidR="000A70B7" w14:paraId="329F49C9" w14:textId="77777777">
        <w:trPr>
          <w:cantSplit/>
        </w:trPr>
        <w:tc>
          <w:tcPr>
            <w:tcW w:w="2259"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311520AC" w14:textId="77777777" w:rsidR="000A70B7" w:rsidRDefault="00000000">
            <w:pPr>
              <w:spacing w:before="60" w:after="60" w:line="288" w:lineRule="auto"/>
            </w:pPr>
            <w:r>
              <w:rPr>
                <w:rFonts w:ascii="Times New Roman" w:hAnsi="Times New Roman" w:eastAsia="微软雅黑" w:cs="Times New Roman"/>
                <w:sz w:val="20"/>
                <w:lang w:eastAsia="zh-CN"/>
              </w:rPr>
              <w:t xml:space="preserve"> </w:t>
            </w:r>
            <w:proofErr w:type="spellStart"/>
            <w:r>
              <w:rPr>
                <w:rFonts w:ascii="Times New Roman" w:hAnsi="Times New Roman" w:eastAsia="微软雅黑" w:cs="Times New Roman"/>
                <w:sz w:val="20"/>
              </w:rPr>
              <w:t>统计时段</w:t>
            </w:r>
            <w:proofErr w:type="spellEnd"/>
          </w:p>
        </w:tc>
        <w:tc>
          <w:tcPr>
            <w:tcW w:w="7153"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1293292C" w14:textId="77777777" w:rsidR="000A70B7" w:rsidRDefault="00000000">
            <w:pPr>
              <w:spacing w:before="60" w:after="60" w:line="288" w:lineRule="auto"/>
              <w:rPr>
                <w:lang w:eastAsia="zh-CN"/>
              </w:rPr>
            </w:pPr>
            <w:r>
              <w:rPr>
                <w:rFonts w:ascii="Times New Roman" w:hAnsi="Times New Roman" w:eastAsia="微软雅黑" w:cs="Times New Roman"/>
                <w:sz w:val="20"/>
                <w:lang w:eastAsia="zh-CN"/>
              </w:rPr>
              <w:t>预热</w:t>
            </w:r>
            <w:r>
              <w:rPr>
                <w:rFonts w:ascii="Times New Roman" w:hAnsi="Times New Roman" w:eastAsia="微软雅黑" w:cs="Times New Roman"/>
                <w:sz w:val="20"/>
                <w:lang w:eastAsia="zh-CN"/>
              </w:rPr>
              <w:t>5</w:t>
            </w:r>
            <w:r>
              <w:rPr>
                <w:rFonts w:ascii="Times New Roman" w:hAnsi="Times New Roman" w:eastAsia="微软雅黑" w:cs="Times New Roman"/>
                <w:sz w:val="20"/>
                <w:lang w:eastAsia="zh-CN"/>
              </w:rPr>
              <w:t>分钟后持续采样</w:t>
            </w:r>
            <w:r>
              <w:rPr>
                <w:rFonts w:ascii="Times New Roman" w:hAnsi="Times New Roman" w:eastAsia="微软雅黑" w:cs="Times New Roman"/>
                <w:sz w:val="20"/>
                <w:lang w:eastAsia="zh-CN"/>
              </w:rPr>
              <w:t>30</w:t>
            </w:r>
            <w:r>
              <w:rPr>
                <w:rFonts w:ascii="Times New Roman" w:hAnsi="Times New Roman" w:eastAsia="微软雅黑" w:cs="Times New Roman"/>
                <w:sz w:val="20"/>
                <w:lang w:eastAsia="zh-CN"/>
              </w:rPr>
              <w:t>分钟；各类接口分别统计</w:t>
            </w:r>
            <w:r>
              <w:rPr>
                <w:rFonts w:ascii="Times New Roman" w:hAnsi="Times New Roman" w:eastAsia="微软雅黑" w:cs="Times New Roman"/>
                <w:sz w:val="20"/>
                <w:lang w:eastAsia="zh-CN"/>
              </w:rPr>
              <w:t xml:space="preserve"> </w:t>
            </w:r>
          </w:p>
        </w:tc>
      </w:tr>
    </w:tbl>
    <w:p w14:paraId="23DE84D4" w14:textId="77777777" w:rsidR="000A70B7" w:rsidRDefault="00000000">
      <w:pPr>
        <w:keepLines/>
        <w:widowControl/>
        <w:rPr>
          <w:lang w:eastAsia="zh-CN"/>
        </w:rPr>
      </w:pPr>
      <w:r>
        <w:rPr>
          <w:rFonts w:ascii="Times New Roman" w:hAnsi="Times New Roman" w:eastAsia="微软雅黑" w:cs="Times New Roman"/>
          <w:lang w:eastAsia="zh-CN"/>
        </w:rPr>
        <w:t>P95</w:t>
      </w:r>
      <w:r>
        <w:rPr>
          <w:rFonts w:ascii="Times New Roman" w:hAnsi="Times New Roman" w:eastAsia="微软雅黑" w:cs="Times New Roman"/>
          <w:lang w:eastAsia="zh-CN"/>
        </w:rPr>
        <w:t>表示</w:t>
      </w:r>
      <w:r>
        <w:rPr>
          <w:rFonts w:ascii="Times New Roman" w:hAnsi="Times New Roman" w:eastAsia="微软雅黑" w:cs="Times New Roman"/>
          <w:lang w:eastAsia="zh-CN"/>
        </w:rPr>
        <w:t>95%</w:t>
      </w:r>
      <w:r>
        <w:rPr>
          <w:rFonts w:ascii="Times New Roman" w:hAnsi="Times New Roman" w:eastAsia="微软雅黑" w:cs="Times New Roman"/>
          <w:lang w:eastAsia="zh-CN"/>
        </w:rPr>
        <w:t>的请求耗时不超过该数值。系统错误率为超时、</w:t>
      </w:r>
      <w:r>
        <w:rPr>
          <w:rFonts w:ascii="Times New Roman" w:hAnsi="Times New Roman" w:eastAsia="微软雅黑" w:cs="Times New Roman"/>
          <w:lang w:eastAsia="zh-CN"/>
        </w:rPr>
        <w:t>5xx</w:t>
      </w:r>
      <w:r>
        <w:rPr>
          <w:rFonts w:ascii="Times New Roman" w:hAnsi="Times New Roman" w:eastAsia="微软雅黑" w:cs="Times New Roman"/>
          <w:lang w:eastAsia="zh-CN"/>
        </w:rPr>
        <w:t>、非预期业务失败或断言不符的请求数占总请求数的比例；专门构造的非法输入不纳入正常负载。</w:t>
      </w:r>
    </w:p>
    <w:p w14:paraId="2A9A8691" w14:textId="77777777" w:rsidR="000A70B7" w:rsidRDefault="00000000">
      <w:pPr>
        <w:pStyle w:val="21"/>
        <w:keepNext/>
        <w:rPr>
          <w:lang w:eastAsia="zh-CN"/>
        </w:rPr>
      </w:pPr>
      <w:r>
        <w:rPr>
          <w:rFonts w:ascii="Times New Roman" w:hAnsi="Times New Roman" w:eastAsia="微软雅黑" w:cs="Times New Roman"/>
          <w:lang w:eastAsia="zh-CN"/>
        </w:rPr>
        <w:lastRenderedPageBreak/>
        <w:t>PE</w:t>
      </w:r>
      <w:proofErr w:type="gramStart"/>
      <w:r>
        <w:rPr>
          <w:rFonts w:ascii="Times New Roman" w:hAnsi="Times New Roman" w:eastAsia="微软雅黑" w:cs="Times New Roman"/>
          <w:lang w:eastAsia="zh-CN"/>
        </w:rPr>
        <w:t xml:space="preserve">-01 </w:t>
      </w:r>
      <w:r>
        <w:rPr>
          <w:rFonts w:ascii="Times New Roman" w:hAnsi="Times New Roman" w:eastAsia="微软雅黑" w:cs="Times New Roman"/>
          <w:lang w:eastAsia="zh-CN"/>
        </w:rPr>
        <w:t>时间</w:t>
      </w:r>
      <w:proofErr w:type="gramEnd"/>
      <w:r>
        <w:rPr>
          <w:rFonts w:ascii="Times New Roman" w:hAnsi="Times New Roman" w:eastAsia="微软雅黑" w:cs="Times New Roman"/>
          <w:lang w:eastAsia="zh-CN"/>
        </w:rPr>
        <w:t>特性</w:t>
      </w:r>
    </w:p>
    <w:p w14:paraId="05294272" w14:textId="77777777" w:rsidR="000A70B7" w:rsidRDefault="00000000">
      <w:pPr>
        <w:keepNext/>
        <w:keepLines/>
        <w:widowControl/>
        <w:rPr>
          <w:lang w:eastAsia="zh-CN"/>
        </w:rPr>
      </w:pPr>
      <w:r>
        <w:rPr>
          <w:rFonts w:ascii="Times New Roman" w:hAnsi="Times New Roman" w:eastAsia="微软雅黑" w:cs="Times New Roman"/>
          <w:lang w:eastAsia="zh-CN"/>
        </w:rPr>
        <w:t>常规负载下，登录、任务查询、报工和质检接口</w:t>
      </w:r>
      <w:proofErr w:type="gramStart"/>
      <w:r>
        <w:rPr>
          <w:rFonts w:ascii="Times New Roman" w:hAnsi="Times New Roman" w:eastAsia="微软雅黑" w:cs="Times New Roman"/>
          <w:lang w:eastAsia="zh-CN"/>
        </w:rPr>
        <w:t>的</w:t>
      </w:r>
      <w:r>
        <w:rPr>
          <w:rFonts w:ascii="Times New Roman" w:hAnsi="Times New Roman" w:eastAsia="微软雅黑" w:cs="Times New Roman"/>
          <w:lang w:eastAsia="zh-CN"/>
        </w:rPr>
        <w:t xml:space="preserve"> P95 </w:t>
      </w:r>
      <w:proofErr w:type="gramEnd"/>
      <w:r>
        <w:rPr>
          <w:rFonts w:ascii="Times New Roman" w:hAnsi="Times New Roman" w:eastAsia="微软雅黑" w:cs="Times New Roman"/>
          <w:lang w:eastAsia="zh-CN"/>
        </w:rPr>
        <w:t>响应时间不</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2 </w:t>
      </w:r>
      <w:proofErr w:type="gramEnd"/>
      <w:r>
        <w:rPr>
          <w:rFonts w:ascii="Times New Roman" w:hAnsi="Times New Roman" w:eastAsia="微软雅黑" w:cs="Times New Roman"/>
          <w:lang w:eastAsia="zh-CN"/>
        </w:rPr>
        <w:t>秒，</w:t>
      </w:r>
      <w:r>
        <w:rPr>
          <w:rFonts w:ascii="Times New Roman" w:hAnsi="Times New Roman" w:eastAsia="微软雅黑" w:cs="Times New Roman"/>
          <w:lang w:eastAsia="zh-CN"/>
        </w:rPr>
        <w:t xml:space="preserve">SN </w:t>
      </w:r>
      <w:r>
        <w:rPr>
          <w:rFonts w:ascii="Times New Roman" w:hAnsi="Times New Roman" w:eastAsia="微软雅黑" w:cs="Times New Roman"/>
          <w:lang w:eastAsia="zh-CN"/>
        </w:rPr>
        <w:t>追溯及周月分析接口</w:t>
      </w:r>
      <w:proofErr w:type="gramStart"/>
      <w:r>
        <w:rPr>
          <w:rFonts w:ascii="Times New Roman" w:hAnsi="Times New Roman" w:eastAsia="微软雅黑" w:cs="Times New Roman"/>
          <w:lang w:eastAsia="zh-CN"/>
        </w:rPr>
        <w:t>的</w:t>
      </w:r>
      <w:r>
        <w:rPr>
          <w:rFonts w:ascii="Times New Roman" w:hAnsi="Times New Roman" w:eastAsia="微软雅黑" w:cs="Times New Roman"/>
          <w:lang w:eastAsia="zh-CN"/>
        </w:rPr>
        <w:t xml:space="preserve"> P95 </w:t>
      </w:r>
      <w:proofErr w:type="gramEnd"/>
      <w:r>
        <w:rPr>
          <w:rFonts w:ascii="Times New Roman" w:hAnsi="Times New Roman" w:eastAsia="微软雅黑" w:cs="Times New Roman"/>
          <w:lang w:eastAsia="zh-CN"/>
        </w:rPr>
        <w:t>不</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3 </w:t>
      </w:r>
      <w:r>
        <w:rPr>
          <w:rFonts w:ascii="Times New Roman" w:hAnsi="Times New Roman" w:eastAsia="微软雅黑" w:cs="Times New Roman"/>
          <w:lang w:eastAsia="zh-CN"/>
        </w:rPr>
        <w:t>秒</w:t>
      </w:r>
      <w:proofErr w:type="gramEnd"/>
      <w:r>
        <w:rPr>
          <w:rFonts w:ascii="Times New Roman" w:hAnsi="Times New Roman" w:eastAsia="微软雅黑" w:cs="Times New Roman"/>
          <w:lang w:eastAsia="zh-CN"/>
        </w:rPr>
        <w:t>；整体成功吞吐量不</w:t>
      </w:r>
      <w:proofErr w:type="gramStart"/>
      <w:r>
        <w:rPr>
          <w:rFonts w:ascii="Times New Roman" w:hAnsi="Times New Roman" w:eastAsia="微软雅黑" w:cs="Times New Roman"/>
          <w:lang w:eastAsia="zh-CN"/>
        </w:rPr>
        <w:t>低于</w:t>
      </w:r>
      <w:r>
        <w:rPr>
          <w:rFonts w:ascii="Times New Roman" w:hAnsi="Times New Roman" w:eastAsia="微软雅黑" w:cs="Times New Roman"/>
          <w:lang w:eastAsia="zh-CN"/>
        </w:rPr>
        <w:t xml:space="preserve"> 29.85 </w:t>
      </w:r>
      <w:proofErr w:type="gramEnd"/>
      <w:r>
        <w:rPr>
          <w:rFonts w:ascii="Times New Roman" w:hAnsi="Times New Roman" w:eastAsia="微软雅黑" w:cs="Times New Roman"/>
          <w:lang w:eastAsia="zh-CN"/>
        </w:rPr>
        <w:t>请求每秒，系统错误率不</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0.5%</w:t>
      </w:r>
      <w:proofErr w:type="gramEnd"/>
      <w:r>
        <w:rPr>
          <w:rFonts w:ascii="Times New Roman" w:hAnsi="Times New Roman" w:eastAsia="微软雅黑" w:cs="Times New Roman"/>
          <w:lang w:eastAsia="zh-CN"/>
        </w:rPr>
        <w:t>。</w:t>
      </w:r>
    </w:p>
    <w:p w14:paraId="1AE6B3C2" w14:textId="77777777" w:rsidR="000A70B7" w:rsidRDefault="00000000">
      <w:pPr>
        <w:keepLines/>
        <w:widowControl/>
        <w:rPr>
          <w:lang w:eastAsia="zh-CN"/>
        </w:rPr>
      </w:pPr>
      <w:r>
        <w:rPr>
          <w:rFonts w:ascii="Times New Roman" w:hAnsi="Times New Roman" w:eastAsia="微软雅黑" w:cs="Times New Roman"/>
          <w:b/>
          <w:lang w:eastAsia="zh-CN"/>
        </w:rPr>
        <w:t>设计理由：</w:t>
      </w:r>
      <w:r>
        <w:rPr>
          <w:rFonts w:ascii="Times New Roman" w:hAnsi="Times New Roman" w:eastAsia="微软雅黑" w:cs="Times New Roman"/>
          <w:lang w:eastAsia="zh-CN"/>
        </w:rPr>
        <w:t>现场录入需要及时反馈，</w:t>
      </w:r>
      <w:proofErr w:type="gramStart"/>
      <w:r>
        <w:rPr>
          <w:rFonts w:ascii="Times New Roman" w:hAnsi="Times New Roman" w:eastAsia="微软雅黑" w:cs="Times New Roman"/>
          <w:lang w:eastAsia="zh-CN"/>
        </w:rPr>
        <w:t xml:space="preserve">2 </w:t>
      </w:r>
      <w:r>
        <w:rPr>
          <w:rFonts w:ascii="Times New Roman" w:hAnsi="Times New Roman" w:eastAsia="微软雅黑" w:cs="Times New Roman"/>
          <w:lang w:eastAsia="zh-CN"/>
        </w:rPr>
        <w:t>秒</w:t>
      </w:r>
      <w:proofErr w:type="gramEnd"/>
      <w:r>
        <w:rPr>
          <w:rFonts w:ascii="Times New Roman" w:hAnsi="Times New Roman" w:eastAsia="微软雅黑" w:cs="Times New Roman"/>
          <w:lang w:eastAsia="zh-CN"/>
        </w:rPr>
        <w:t>目标可减少等待及重复点击；追溯和报表涉及多表聚合，允许增加</w:t>
      </w:r>
      <w:proofErr w:type="gramStart"/>
      <w:r>
        <w:rPr>
          <w:rFonts w:ascii="Times New Roman" w:hAnsi="Times New Roman" w:eastAsia="微软雅黑" w:cs="Times New Roman"/>
          <w:lang w:eastAsia="zh-CN"/>
        </w:rPr>
        <w:t>至</w:t>
      </w:r>
      <w:r>
        <w:rPr>
          <w:rFonts w:ascii="Times New Roman" w:hAnsi="Times New Roman" w:eastAsia="微软雅黑" w:cs="Times New Roman"/>
          <w:lang w:eastAsia="zh-CN"/>
        </w:rPr>
        <w:t xml:space="preserve"> 3 </w:t>
      </w:r>
      <w:proofErr w:type="gramEnd"/>
      <w:r>
        <w:rPr>
          <w:rFonts w:ascii="Times New Roman" w:hAnsi="Times New Roman" w:eastAsia="微软雅黑" w:cs="Times New Roman"/>
          <w:lang w:eastAsia="zh-CN"/>
        </w:rPr>
        <w:t>秒。</w:t>
      </w:r>
      <w:proofErr w:type="gramStart"/>
      <w:r>
        <w:rPr>
          <w:rFonts w:ascii="Times New Roman" w:hAnsi="Times New Roman" w:eastAsia="微软雅黑" w:cs="Times New Roman"/>
          <w:lang w:eastAsia="zh-CN"/>
        </w:rPr>
        <w:t xml:space="preserve">29.85 </w:t>
      </w:r>
      <w:r>
        <w:rPr>
          <w:rFonts w:ascii="Times New Roman" w:hAnsi="Times New Roman" w:eastAsia="微软雅黑" w:cs="Times New Roman"/>
          <w:lang w:eastAsia="zh-CN"/>
        </w:rPr>
        <w:t>请求</w:t>
      </w:r>
      <w:proofErr w:type="gramEnd"/>
      <w:r>
        <w:rPr>
          <w:rFonts w:ascii="Times New Roman" w:hAnsi="Times New Roman" w:eastAsia="微软雅黑" w:cs="Times New Roman"/>
          <w:lang w:eastAsia="zh-CN"/>
        </w:rPr>
        <w:t>每秒等于计划</w:t>
      </w:r>
      <w:proofErr w:type="gramStart"/>
      <w:r>
        <w:rPr>
          <w:rFonts w:ascii="Times New Roman" w:hAnsi="Times New Roman" w:eastAsia="微软雅黑" w:cs="Times New Roman"/>
          <w:lang w:eastAsia="zh-CN"/>
        </w:rPr>
        <w:t>负载</w:t>
      </w:r>
      <w:r>
        <w:rPr>
          <w:rFonts w:ascii="Times New Roman" w:hAnsi="Times New Roman" w:eastAsia="微软雅黑" w:cs="Times New Roman"/>
          <w:lang w:eastAsia="zh-CN"/>
        </w:rPr>
        <w:t xml:space="preserve"> 30 </w:t>
      </w:r>
      <w:proofErr w:type="gramEnd"/>
      <w:r>
        <w:rPr>
          <w:rFonts w:ascii="Times New Roman" w:hAnsi="Times New Roman" w:eastAsia="微软雅黑" w:cs="Times New Roman"/>
          <w:lang w:eastAsia="zh-CN"/>
        </w:rPr>
        <w:t>乘</w:t>
      </w:r>
      <w:proofErr w:type="gramStart"/>
      <w:r>
        <w:rPr>
          <w:rFonts w:ascii="Times New Roman" w:hAnsi="Times New Roman" w:eastAsia="微软雅黑" w:cs="Times New Roman"/>
          <w:lang w:eastAsia="zh-CN"/>
        </w:rPr>
        <w:t>以</w:t>
      </w:r>
      <w:r>
        <w:rPr>
          <w:rFonts w:ascii="Times New Roman" w:hAnsi="Times New Roman" w:eastAsia="微软雅黑" w:cs="Times New Roman"/>
          <w:lang w:eastAsia="zh-CN"/>
        </w:rPr>
        <w:t xml:space="preserve"> 99.5% </w:t>
      </w:r>
      <w:r>
        <w:rPr>
          <w:rFonts w:ascii="Times New Roman" w:hAnsi="Times New Roman" w:eastAsia="微软雅黑" w:cs="Times New Roman"/>
          <w:lang w:eastAsia="zh-CN"/>
        </w:rPr>
        <w:t>的</w:t>
      </w:r>
      <w:proofErr w:type="gramEnd"/>
      <w:r>
        <w:rPr>
          <w:rFonts w:ascii="Times New Roman" w:hAnsi="Times New Roman" w:eastAsia="微软雅黑" w:cs="Times New Roman"/>
          <w:lang w:eastAsia="zh-CN"/>
        </w:rPr>
        <w:t>成功比例。</w:t>
      </w:r>
    </w:p>
    <w:p w14:paraId="1F8AD0A0" w14:textId="77777777" w:rsidR="000A70B7" w:rsidRDefault="00000000">
      <w:pPr>
        <w:pStyle w:val="21"/>
        <w:keepNext/>
        <w:rPr>
          <w:lang w:eastAsia="zh-CN"/>
        </w:rPr>
      </w:pPr>
      <w:r>
        <w:rPr>
          <w:rFonts w:ascii="Times New Roman" w:hAnsi="Times New Roman" w:eastAsia="微软雅黑" w:cs="Times New Roman"/>
          <w:lang w:eastAsia="zh-CN"/>
        </w:rPr>
        <w:t>PE</w:t>
      </w:r>
      <w:proofErr w:type="gramStart"/>
      <w:r>
        <w:rPr>
          <w:rFonts w:ascii="Times New Roman" w:hAnsi="Times New Roman" w:eastAsia="微软雅黑" w:cs="Times New Roman"/>
          <w:lang w:eastAsia="zh-CN"/>
        </w:rPr>
        <w:t xml:space="preserve">-02 </w:t>
      </w:r>
      <w:r>
        <w:rPr>
          <w:rFonts w:ascii="Times New Roman" w:hAnsi="Times New Roman" w:eastAsia="微软雅黑" w:cs="Times New Roman"/>
          <w:lang w:eastAsia="zh-CN"/>
        </w:rPr>
        <w:t>资源</w:t>
      </w:r>
      <w:proofErr w:type="gramEnd"/>
      <w:r>
        <w:rPr>
          <w:rFonts w:ascii="Times New Roman" w:hAnsi="Times New Roman" w:eastAsia="微软雅黑" w:cs="Times New Roman"/>
          <w:lang w:eastAsia="zh-CN"/>
        </w:rPr>
        <w:t>利用率</w:t>
      </w:r>
    </w:p>
    <w:p w14:paraId="2B7257FA" w14:textId="77777777" w:rsidR="000A70B7" w:rsidRDefault="00000000">
      <w:pPr>
        <w:keepNext/>
        <w:keepLines/>
        <w:widowControl/>
        <w:rPr>
          <w:lang w:eastAsia="zh-CN"/>
        </w:rPr>
      </w:pPr>
      <w:r>
        <w:rPr>
          <w:rFonts w:ascii="Times New Roman" w:hAnsi="Times New Roman" w:eastAsia="微软雅黑" w:cs="Times New Roman"/>
          <w:lang w:eastAsia="zh-CN"/>
        </w:rPr>
        <w:t>常规负载期间，服务端总</w:t>
      </w:r>
      <w:r>
        <w:rPr>
          <w:rFonts w:ascii="Times New Roman" w:hAnsi="Times New Roman" w:eastAsia="微软雅黑" w:cs="Times New Roman"/>
          <w:lang w:eastAsia="zh-CN"/>
        </w:rPr>
        <w:t xml:space="preserve"> CPU </w:t>
      </w:r>
      <w:proofErr w:type="gramStart"/>
      <w:r>
        <w:rPr>
          <w:rFonts w:ascii="Times New Roman" w:hAnsi="Times New Roman" w:eastAsia="微软雅黑" w:cs="Times New Roman"/>
          <w:lang w:eastAsia="zh-CN"/>
        </w:rPr>
        <w:t>的</w:t>
      </w:r>
      <w:r>
        <w:rPr>
          <w:rFonts w:ascii="Times New Roman" w:hAnsi="Times New Roman" w:eastAsia="微软雅黑" w:cs="Times New Roman"/>
          <w:lang w:eastAsia="zh-CN"/>
        </w:rPr>
        <w:t xml:space="preserve"> 1 </w:t>
      </w:r>
      <w:proofErr w:type="gramEnd"/>
      <w:r>
        <w:rPr>
          <w:rFonts w:ascii="Times New Roman" w:hAnsi="Times New Roman" w:eastAsia="微软雅黑" w:cs="Times New Roman"/>
          <w:lang w:eastAsia="zh-CN"/>
        </w:rPr>
        <w:t>分钟平均利用率不</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75%</w:t>
      </w:r>
      <w:proofErr w:type="gramEnd"/>
      <w:r>
        <w:rPr>
          <w:rFonts w:ascii="Times New Roman" w:hAnsi="Times New Roman" w:eastAsia="微软雅黑" w:cs="Times New Roman"/>
          <w:lang w:eastAsia="zh-CN"/>
        </w:rPr>
        <w:t>，总物理内存占用不</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6.4 </w:t>
      </w:r>
      <w:proofErr w:type="gramEnd"/>
      <w:r>
        <w:rPr>
          <w:rFonts w:ascii="Times New Roman" w:hAnsi="Times New Roman" w:eastAsia="微软雅黑" w:cs="Times New Roman"/>
          <w:lang w:eastAsia="zh-CN"/>
        </w:rPr>
        <w:t>GB</w:t>
      </w:r>
      <w:r>
        <w:rPr>
          <w:rFonts w:ascii="Times New Roman" w:hAnsi="Times New Roman" w:eastAsia="微软雅黑" w:cs="Times New Roman"/>
          <w:lang w:eastAsia="zh-CN"/>
        </w:rPr>
        <w:t>，交换空间无持续增长，磁盘可用空间保持</w:t>
      </w:r>
      <w:proofErr w:type="gramStart"/>
      <w:r>
        <w:rPr>
          <w:rFonts w:ascii="Times New Roman" w:hAnsi="Times New Roman" w:eastAsia="微软雅黑" w:cs="Times New Roman"/>
          <w:lang w:eastAsia="zh-CN"/>
        </w:rPr>
        <w:t>在</w:t>
      </w:r>
      <w:r>
        <w:rPr>
          <w:rFonts w:ascii="Times New Roman" w:hAnsi="Times New Roman" w:eastAsia="微软雅黑" w:cs="Times New Roman"/>
          <w:lang w:eastAsia="zh-CN"/>
        </w:rPr>
        <w:t xml:space="preserve"> 20 </w:t>
      </w:r>
      <w:proofErr w:type="gramEnd"/>
      <w:r>
        <w:rPr>
          <w:rFonts w:ascii="Times New Roman" w:hAnsi="Times New Roman" w:eastAsia="微软雅黑" w:cs="Times New Roman"/>
          <w:lang w:eastAsia="zh-CN"/>
        </w:rPr>
        <w:t xml:space="preserve">GB </w:t>
      </w:r>
      <w:r>
        <w:rPr>
          <w:rFonts w:ascii="Times New Roman" w:hAnsi="Times New Roman" w:eastAsia="微软雅黑" w:cs="Times New Roman"/>
          <w:lang w:eastAsia="zh-CN"/>
        </w:rPr>
        <w:t>以上。另以相同负载</w:t>
      </w:r>
      <w:proofErr w:type="gramStart"/>
      <w:r>
        <w:rPr>
          <w:rFonts w:ascii="Times New Roman" w:hAnsi="Times New Roman" w:eastAsia="微软雅黑" w:cs="Times New Roman"/>
          <w:lang w:eastAsia="zh-CN"/>
        </w:rPr>
        <w:t>运行</w:t>
      </w:r>
      <w:r>
        <w:rPr>
          <w:rFonts w:ascii="Times New Roman" w:hAnsi="Times New Roman" w:eastAsia="微软雅黑" w:cs="Times New Roman"/>
          <w:lang w:eastAsia="zh-CN"/>
        </w:rPr>
        <w:t xml:space="preserve"> 2 </w:t>
      </w:r>
      <w:proofErr w:type="gramEnd"/>
      <w:r>
        <w:rPr>
          <w:rFonts w:ascii="Times New Roman" w:hAnsi="Times New Roman" w:eastAsia="微软雅黑" w:cs="Times New Roman"/>
          <w:lang w:eastAsia="zh-CN"/>
        </w:rPr>
        <w:t>小时，应用</w:t>
      </w:r>
      <w:r>
        <w:rPr>
          <w:rFonts w:ascii="Times New Roman" w:hAnsi="Times New Roman" w:eastAsia="微软雅黑" w:cs="Times New Roman"/>
          <w:lang w:eastAsia="zh-CN"/>
        </w:rPr>
        <w:t xml:space="preserve"> JVM </w:t>
      </w:r>
      <w:r>
        <w:rPr>
          <w:rFonts w:ascii="Times New Roman" w:hAnsi="Times New Roman" w:eastAsia="微软雅黑" w:cs="Times New Roman"/>
          <w:lang w:eastAsia="zh-CN"/>
        </w:rPr>
        <w:t>每次完整</w:t>
      </w:r>
      <w:r>
        <w:rPr>
          <w:rFonts w:ascii="Times New Roman" w:hAnsi="Times New Roman" w:eastAsia="微软雅黑" w:cs="Times New Roman"/>
          <w:lang w:eastAsia="zh-CN"/>
        </w:rPr>
        <w:t xml:space="preserve"> GC </w:t>
      </w:r>
      <w:r>
        <w:rPr>
          <w:rFonts w:ascii="Times New Roman" w:hAnsi="Times New Roman" w:eastAsia="微软雅黑" w:cs="Times New Roman"/>
          <w:lang w:eastAsia="zh-CN"/>
        </w:rPr>
        <w:t>后的堆使用量，</w:t>
      </w:r>
      <w:proofErr w:type="gramStart"/>
      <w:r>
        <w:rPr>
          <w:rFonts w:ascii="Times New Roman" w:hAnsi="Times New Roman" w:eastAsia="微软雅黑" w:cs="Times New Roman"/>
          <w:lang w:eastAsia="zh-CN"/>
        </w:rPr>
        <w:t>最后</w:t>
      </w:r>
      <w:r>
        <w:rPr>
          <w:rFonts w:ascii="Times New Roman" w:hAnsi="Times New Roman" w:eastAsia="微软雅黑" w:cs="Times New Roman"/>
          <w:lang w:eastAsia="zh-CN"/>
        </w:rPr>
        <w:t xml:space="preserve"> 10 </w:t>
      </w:r>
      <w:proofErr w:type="gramEnd"/>
      <w:r>
        <w:rPr>
          <w:rFonts w:ascii="Times New Roman" w:hAnsi="Times New Roman" w:eastAsia="微软雅黑" w:cs="Times New Roman"/>
          <w:lang w:eastAsia="zh-CN"/>
        </w:rPr>
        <w:t>分钟中位值不得较最初</w:t>
      </w:r>
      <w:proofErr w:type="gramStart"/>
      <w:r>
        <w:rPr>
          <w:rFonts w:ascii="Times New Roman" w:hAnsi="Times New Roman" w:eastAsia="微软雅黑" w:cs="Times New Roman"/>
          <w:lang w:eastAsia="zh-CN"/>
        </w:rPr>
        <w:t>稳定</w:t>
      </w:r>
      <w:r>
        <w:rPr>
          <w:rFonts w:ascii="Times New Roman" w:hAnsi="Times New Roman" w:eastAsia="微软雅黑" w:cs="Times New Roman"/>
          <w:lang w:eastAsia="zh-CN"/>
        </w:rPr>
        <w:t xml:space="preserve"> 10 </w:t>
      </w:r>
      <w:proofErr w:type="gramEnd"/>
      <w:r>
        <w:rPr>
          <w:rFonts w:ascii="Times New Roman" w:hAnsi="Times New Roman" w:eastAsia="微软雅黑" w:cs="Times New Roman"/>
          <w:lang w:eastAsia="zh-CN"/>
        </w:rPr>
        <w:t>分钟增长</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10%</w:t>
      </w:r>
      <w:proofErr w:type="gramEnd"/>
      <w:r>
        <w:rPr>
          <w:rFonts w:ascii="Times New Roman" w:hAnsi="Times New Roman" w:eastAsia="微软雅黑" w:cs="Times New Roman"/>
          <w:lang w:eastAsia="zh-CN"/>
        </w:rPr>
        <w:t>。</w:t>
      </w:r>
    </w:p>
    <w:p w14:paraId="5CA5E118" w14:textId="77777777" w:rsidR="000A70B7" w:rsidRDefault="00000000">
      <w:pPr>
        <w:keepLines/>
        <w:widowControl/>
        <w:rPr>
          <w:lang w:eastAsia="zh-CN"/>
        </w:rPr>
      </w:pPr>
      <w:r>
        <w:rPr>
          <w:rFonts w:ascii="Times New Roman" w:hAnsi="Times New Roman" w:eastAsia="微软雅黑" w:cs="Times New Roman"/>
          <w:b/>
          <w:lang w:eastAsia="zh-CN"/>
        </w:rPr>
        <w:t>设计理由：</w:t>
      </w:r>
      <w:r>
        <w:rPr>
          <w:rFonts w:ascii="Times New Roman" w:hAnsi="Times New Roman" w:eastAsia="微软雅黑" w:cs="Times New Roman"/>
          <w:lang w:eastAsia="zh-CN"/>
        </w:rPr>
        <w:t>为同机</w:t>
      </w:r>
      <w:r>
        <w:rPr>
          <w:rFonts w:ascii="Times New Roman" w:hAnsi="Times New Roman" w:eastAsia="微软雅黑" w:cs="Times New Roman"/>
          <w:lang w:eastAsia="zh-CN"/>
        </w:rPr>
        <w:t xml:space="preserve"> MySQL</w:t>
      </w:r>
      <w:r>
        <w:rPr>
          <w:rFonts w:ascii="Times New Roman" w:hAnsi="Times New Roman" w:eastAsia="微软雅黑" w:cs="Times New Roman"/>
          <w:lang w:eastAsia="zh-CN"/>
        </w:rPr>
        <w:t>、</w:t>
      </w:r>
      <w:r>
        <w:rPr>
          <w:rFonts w:ascii="Times New Roman" w:hAnsi="Times New Roman" w:eastAsia="微软雅黑" w:cs="Times New Roman"/>
          <w:lang w:eastAsia="zh-CN"/>
        </w:rPr>
        <w:t xml:space="preserve">Redis </w:t>
      </w:r>
      <w:r>
        <w:rPr>
          <w:rFonts w:ascii="Times New Roman" w:hAnsi="Times New Roman" w:eastAsia="微软雅黑" w:cs="Times New Roman"/>
          <w:lang w:eastAsia="zh-CN"/>
        </w:rPr>
        <w:t>和业务峰值保留资源；长期运行时检查回收后的堆占用可帮助发现持续泄漏，单次瞬时内存峰值不能代表泄漏。</w:t>
      </w:r>
    </w:p>
    <w:p w14:paraId="62B9364D" w14:textId="77777777" w:rsidR="000A70B7" w:rsidRDefault="00000000">
      <w:pPr>
        <w:pStyle w:val="21"/>
        <w:keepNext/>
        <w:rPr>
          <w:lang w:eastAsia="zh-CN"/>
        </w:rPr>
      </w:pPr>
      <w:r>
        <w:rPr>
          <w:rFonts w:ascii="Times New Roman" w:hAnsi="Times New Roman" w:eastAsia="微软雅黑" w:cs="Times New Roman"/>
          <w:lang w:eastAsia="zh-CN"/>
        </w:rPr>
        <w:t>PE</w:t>
      </w:r>
      <w:proofErr w:type="gramStart"/>
      <w:r>
        <w:rPr>
          <w:rFonts w:ascii="Times New Roman" w:hAnsi="Times New Roman" w:eastAsia="微软雅黑" w:cs="Times New Roman"/>
          <w:lang w:eastAsia="zh-CN"/>
        </w:rPr>
        <w:t xml:space="preserve">-03 </w:t>
      </w:r>
      <w:r>
        <w:rPr>
          <w:rFonts w:ascii="Times New Roman" w:hAnsi="Times New Roman" w:eastAsia="微软雅黑" w:cs="Times New Roman"/>
          <w:lang w:eastAsia="zh-CN"/>
        </w:rPr>
        <w:t>容量</w:t>
      </w:r>
      <w:proofErr w:type="gramEnd"/>
    </w:p>
    <w:p w14:paraId="766506FB" w14:textId="77777777" w:rsidR="000A70B7" w:rsidRDefault="00000000">
      <w:pPr>
        <w:keepNext/>
        <w:keepLines/>
        <w:widowControl/>
        <w:rPr>
          <w:lang w:eastAsia="zh-CN"/>
        </w:rPr>
      </w:pPr>
      <w:r>
        <w:rPr>
          <w:rFonts w:ascii="Times New Roman" w:hAnsi="Times New Roman" w:eastAsia="微软雅黑" w:cs="Times New Roman"/>
          <w:lang w:eastAsia="zh-CN"/>
        </w:rPr>
        <w:t>基线数据量全部导入后，系统应能正确存储和检索记录。峰值验收提高</w:t>
      </w:r>
      <w:proofErr w:type="gramStart"/>
      <w:r>
        <w:rPr>
          <w:rFonts w:ascii="Times New Roman" w:hAnsi="Times New Roman" w:eastAsia="微软雅黑" w:cs="Times New Roman"/>
          <w:lang w:eastAsia="zh-CN"/>
        </w:rPr>
        <w:t>为</w:t>
      </w:r>
      <w:r>
        <w:rPr>
          <w:rFonts w:ascii="Times New Roman" w:hAnsi="Times New Roman" w:eastAsia="微软雅黑" w:cs="Times New Roman"/>
          <w:lang w:eastAsia="zh-CN"/>
        </w:rPr>
        <w:t xml:space="preserve"> 100 </w:t>
      </w:r>
      <w:proofErr w:type="gramEnd"/>
      <w:r>
        <w:rPr>
          <w:rFonts w:ascii="Times New Roman" w:hAnsi="Times New Roman" w:eastAsia="微软雅黑" w:cs="Times New Roman"/>
          <w:lang w:eastAsia="zh-CN"/>
        </w:rPr>
        <w:t>个虚拟用户、</w:t>
      </w:r>
      <w:proofErr w:type="gramStart"/>
      <w:r>
        <w:rPr>
          <w:rFonts w:ascii="Times New Roman" w:hAnsi="Times New Roman" w:eastAsia="微软雅黑" w:cs="Times New Roman"/>
          <w:lang w:eastAsia="zh-CN"/>
        </w:rPr>
        <w:t xml:space="preserve">50 </w:t>
      </w:r>
      <w:r>
        <w:rPr>
          <w:rFonts w:ascii="Times New Roman" w:hAnsi="Times New Roman" w:eastAsia="微软雅黑" w:cs="Times New Roman"/>
          <w:lang w:eastAsia="zh-CN"/>
        </w:rPr>
        <w:t>请求</w:t>
      </w:r>
      <w:proofErr w:type="gramEnd"/>
      <w:r>
        <w:rPr>
          <w:rFonts w:ascii="Times New Roman" w:hAnsi="Times New Roman" w:eastAsia="微软雅黑" w:cs="Times New Roman"/>
          <w:lang w:eastAsia="zh-CN"/>
        </w:rPr>
        <w:t>每秒、</w:t>
      </w:r>
      <w:proofErr w:type="gramStart"/>
      <w:r>
        <w:rPr>
          <w:rFonts w:ascii="Times New Roman" w:hAnsi="Times New Roman" w:eastAsia="微软雅黑" w:cs="Times New Roman"/>
          <w:lang w:eastAsia="zh-CN"/>
        </w:rPr>
        <w:t>持续</w:t>
      </w:r>
      <w:r>
        <w:rPr>
          <w:rFonts w:ascii="Times New Roman" w:hAnsi="Times New Roman" w:eastAsia="微软雅黑" w:cs="Times New Roman"/>
          <w:lang w:eastAsia="zh-CN"/>
        </w:rPr>
        <w:t xml:space="preserve"> 10 </w:t>
      </w:r>
      <w:proofErr w:type="gramEnd"/>
      <w:r>
        <w:rPr>
          <w:rFonts w:ascii="Times New Roman" w:hAnsi="Times New Roman" w:eastAsia="微软雅黑" w:cs="Times New Roman"/>
          <w:lang w:eastAsia="zh-CN"/>
        </w:rPr>
        <w:t>分钟，全部受测</w:t>
      </w:r>
      <w:proofErr w:type="gramStart"/>
      <w:r>
        <w:rPr>
          <w:rFonts w:ascii="Times New Roman" w:hAnsi="Times New Roman" w:eastAsia="微软雅黑" w:cs="Times New Roman"/>
          <w:lang w:eastAsia="zh-CN"/>
        </w:rPr>
        <w:t>接口</w:t>
      </w:r>
      <w:r>
        <w:rPr>
          <w:rFonts w:ascii="Times New Roman" w:hAnsi="Times New Roman" w:eastAsia="微软雅黑" w:cs="Times New Roman"/>
          <w:lang w:eastAsia="zh-CN"/>
        </w:rPr>
        <w:t xml:space="preserve"> P95 </w:t>
      </w:r>
      <w:proofErr w:type="gramEnd"/>
      <w:r>
        <w:rPr>
          <w:rFonts w:ascii="Times New Roman" w:hAnsi="Times New Roman" w:eastAsia="微软雅黑" w:cs="Times New Roman"/>
          <w:lang w:eastAsia="zh-CN"/>
        </w:rPr>
        <w:t>不</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5 </w:t>
      </w:r>
      <w:r>
        <w:rPr>
          <w:rFonts w:ascii="Times New Roman" w:hAnsi="Times New Roman" w:eastAsia="微软雅黑" w:cs="Times New Roman"/>
          <w:lang w:eastAsia="zh-CN"/>
        </w:rPr>
        <w:t>秒</w:t>
      </w:r>
      <w:proofErr w:type="gramEnd"/>
      <w:r>
        <w:rPr>
          <w:rFonts w:ascii="Times New Roman" w:hAnsi="Times New Roman" w:eastAsia="微软雅黑" w:cs="Times New Roman"/>
          <w:lang w:eastAsia="zh-CN"/>
        </w:rPr>
        <w:t>，系统错误率不</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1%</w:t>
      </w:r>
      <w:proofErr w:type="gramEnd"/>
      <w:r>
        <w:rPr>
          <w:rFonts w:ascii="Times New Roman" w:hAnsi="Times New Roman" w:eastAsia="微软雅黑" w:cs="Times New Roman"/>
          <w:lang w:eastAsia="zh-CN"/>
        </w:rPr>
        <w:t>，不出现丢单、重复有效报工或数量越界。</w:t>
      </w:r>
    </w:p>
    <w:p w14:paraId="1CC9B150" w14:textId="77777777" w:rsidR="000A70B7" w:rsidRDefault="00000000">
      <w:pPr>
        <w:keepLines/>
        <w:widowControl/>
        <w:rPr>
          <w:lang w:eastAsia="zh-CN"/>
        </w:rPr>
      </w:pPr>
      <w:r>
        <w:rPr>
          <w:rFonts w:ascii="Times New Roman" w:hAnsi="Times New Roman" w:eastAsia="微软雅黑" w:cs="Times New Roman"/>
          <w:b/>
          <w:lang w:eastAsia="zh-CN"/>
        </w:rPr>
        <w:t>设计理由：</w:t>
      </w:r>
      <w:proofErr w:type="gramStart"/>
      <w:r>
        <w:rPr>
          <w:rFonts w:ascii="Times New Roman" w:hAnsi="Times New Roman" w:eastAsia="微软雅黑" w:cs="Times New Roman"/>
          <w:lang w:eastAsia="zh-CN"/>
        </w:rPr>
        <w:t xml:space="preserve">1 </w:t>
      </w:r>
      <w:r>
        <w:rPr>
          <w:rFonts w:ascii="Times New Roman" w:hAnsi="Times New Roman" w:eastAsia="微软雅黑" w:cs="Times New Roman"/>
          <w:lang w:eastAsia="zh-CN"/>
        </w:rPr>
        <w:t>万工</w:t>
      </w:r>
      <w:proofErr w:type="gramEnd"/>
      <w:r>
        <w:rPr>
          <w:rFonts w:ascii="Times New Roman" w:hAnsi="Times New Roman" w:eastAsia="微软雅黑" w:cs="Times New Roman"/>
          <w:lang w:eastAsia="zh-CN"/>
        </w:rPr>
        <w:t>单、</w:t>
      </w:r>
      <w:proofErr w:type="gramStart"/>
      <w:r>
        <w:rPr>
          <w:rFonts w:ascii="Times New Roman" w:hAnsi="Times New Roman" w:eastAsia="微软雅黑" w:cs="Times New Roman"/>
          <w:lang w:eastAsia="zh-CN"/>
        </w:rPr>
        <w:t xml:space="preserve">10 </w:t>
      </w:r>
      <w:r>
        <w:rPr>
          <w:rFonts w:ascii="Times New Roman" w:hAnsi="Times New Roman" w:eastAsia="微软雅黑" w:cs="Times New Roman"/>
          <w:lang w:eastAsia="zh-CN"/>
        </w:rPr>
        <w:t>万报</w:t>
      </w:r>
      <w:proofErr w:type="gramEnd"/>
      <w:r>
        <w:rPr>
          <w:rFonts w:ascii="Times New Roman" w:hAnsi="Times New Roman" w:eastAsia="微软雅黑" w:cs="Times New Roman"/>
          <w:lang w:eastAsia="zh-CN"/>
        </w:rPr>
        <w:t>工用于覆盖课程项目逐步积累的数据规模；</w:t>
      </w:r>
      <w:proofErr w:type="gramStart"/>
      <w:r>
        <w:rPr>
          <w:rFonts w:ascii="Times New Roman" w:hAnsi="Times New Roman" w:eastAsia="微软雅黑" w:cs="Times New Roman"/>
          <w:lang w:eastAsia="zh-CN"/>
        </w:rPr>
        <w:t xml:space="preserve">100 </w:t>
      </w:r>
      <w:r>
        <w:rPr>
          <w:rFonts w:ascii="Times New Roman" w:hAnsi="Times New Roman" w:eastAsia="微软雅黑" w:cs="Times New Roman"/>
          <w:lang w:eastAsia="zh-CN"/>
        </w:rPr>
        <w:t>个</w:t>
      </w:r>
      <w:proofErr w:type="gramEnd"/>
      <w:r>
        <w:rPr>
          <w:rFonts w:ascii="Times New Roman" w:hAnsi="Times New Roman" w:eastAsia="微软雅黑" w:cs="Times New Roman"/>
          <w:lang w:eastAsia="zh-CN"/>
        </w:rPr>
        <w:t>用户用于模拟交接班集中操作。超过常规负载时适度放宽时延，但保留数据正确性底线。</w:t>
      </w:r>
    </w:p>
    <w:p w14:paraId="00A413B9" w14:textId="77777777" w:rsidR="000A70B7" w:rsidRDefault="00000000">
      <w:pPr>
        <w:pStyle w:val="1"/>
        <w:keepNext/>
        <w:rPr>
          <w:lang w:eastAsia="zh-CN"/>
        </w:rPr>
      </w:pPr>
      <w:proofErr w:type="gramStart"/>
      <w:r>
        <w:rPr>
          <w:rFonts w:ascii="Times New Roman" w:hAnsi="Times New Roman" w:eastAsia="微软雅黑" w:cs="Times New Roman"/>
          <w:lang w:eastAsia="zh-CN"/>
        </w:rPr>
        <w:t xml:space="preserve">3 </w:t>
      </w:r>
      <w:r>
        <w:rPr>
          <w:rFonts w:ascii="Times New Roman" w:hAnsi="Times New Roman" w:eastAsia="微软雅黑" w:cs="Times New Roman"/>
          <w:lang w:eastAsia="zh-CN"/>
        </w:rPr>
        <w:t>兼容</w:t>
      </w:r>
      <w:proofErr w:type="gramEnd"/>
      <w:r>
        <w:rPr>
          <w:rFonts w:ascii="Times New Roman" w:hAnsi="Times New Roman" w:eastAsia="微软雅黑" w:cs="Times New Roman"/>
          <w:lang w:eastAsia="zh-CN"/>
        </w:rPr>
        <w:t>性</w:t>
      </w:r>
    </w:p>
    <w:p w14:paraId="31954287" w14:textId="77777777" w:rsidR="000A70B7" w:rsidRDefault="00000000">
      <w:pPr>
        <w:pStyle w:val="21"/>
        <w:keepNext/>
        <w:rPr>
          <w:lang w:eastAsia="zh-CN"/>
        </w:rPr>
      </w:pPr>
      <w:r>
        <w:rPr>
          <w:rFonts w:ascii="Times New Roman" w:hAnsi="Times New Roman" w:eastAsia="微软雅黑" w:cs="Times New Roman"/>
          <w:lang w:eastAsia="zh-CN"/>
        </w:rPr>
        <w:t>CO</w:t>
      </w:r>
      <w:proofErr w:type="gramStart"/>
      <w:r>
        <w:rPr>
          <w:rFonts w:ascii="Times New Roman" w:hAnsi="Times New Roman" w:eastAsia="微软雅黑" w:cs="Times New Roman"/>
          <w:lang w:eastAsia="zh-CN"/>
        </w:rPr>
        <w:t xml:space="preserve">-01 </w:t>
      </w:r>
      <w:r>
        <w:rPr>
          <w:rFonts w:ascii="Times New Roman" w:hAnsi="Times New Roman" w:eastAsia="微软雅黑" w:cs="Times New Roman"/>
          <w:lang w:eastAsia="zh-CN"/>
        </w:rPr>
        <w:t>共存</w:t>
      </w:r>
      <w:proofErr w:type="gramEnd"/>
      <w:r>
        <w:rPr>
          <w:rFonts w:ascii="Times New Roman" w:hAnsi="Times New Roman" w:eastAsia="微软雅黑" w:cs="Times New Roman"/>
          <w:lang w:eastAsia="zh-CN"/>
        </w:rPr>
        <w:t>性</w:t>
      </w:r>
    </w:p>
    <w:p w14:paraId="4625EFDD" w14:textId="77777777" w:rsidR="000A70B7" w:rsidRDefault="00000000">
      <w:pPr>
        <w:keepLines/>
        <w:widowControl/>
        <w:rPr>
          <w:lang w:eastAsia="zh-CN"/>
        </w:rPr>
      </w:pPr>
      <w:r>
        <w:rPr>
          <w:rFonts w:ascii="Times New Roman" w:hAnsi="Times New Roman" w:eastAsia="微软雅黑" w:cs="Times New Roman"/>
          <w:lang w:eastAsia="zh-CN"/>
        </w:rPr>
        <w:t xml:space="preserve">Web </w:t>
      </w:r>
      <w:r>
        <w:rPr>
          <w:rFonts w:ascii="Times New Roman" w:hAnsi="Times New Roman" w:eastAsia="微软雅黑" w:cs="Times New Roman"/>
          <w:lang w:eastAsia="zh-CN"/>
        </w:rPr>
        <w:t>管理端应与</w:t>
      </w:r>
      <w:r>
        <w:rPr>
          <w:rFonts w:ascii="Times New Roman" w:hAnsi="Times New Roman" w:eastAsia="微软雅黑" w:cs="Times New Roman"/>
          <w:lang w:eastAsia="zh-CN"/>
        </w:rPr>
        <w:t xml:space="preserve"> Chrome</w:t>
      </w:r>
      <w:r>
        <w:rPr>
          <w:rFonts w:ascii="Times New Roman" w:hAnsi="Times New Roman" w:eastAsia="微软雅黑" w:cs="Times New Roman"/>
          <w:lang w:eastAsia="zh-CN"/>
        </w:rPr>
        <w:t>、</w:t>
      </w:r>
      <w:r>
        <w:rPr>
          <w:rFonts w:ascii="Times New Roman" w:hAnsi="Times New Roman" w:eastAsia="微软雅黑" w:cs="Times New Roman"/>
          <w:lang w:eastAsia="zh-CN"/>
        </w:rPr>
        <w:t xml:space="preserve">Edge </w:t>
      </w:r>
      <w:r>
        <w:rPr>
          <w:rFonts w:ascii="Times New Roman" w:hAnsi="Times New Roman" w:eastAsia="微软雅黑" w:cs="Times New Roman"/>
          <w:lang w:eastAsia="zh-CN"/>
        </w:rPr>
        <w:t>中的普通办公页面同时打开并正常操作；后端、</w:t>
      </w:r>
      <w:r>
        <w:rPr>
          <w:rFonts w:ascii="Times New Roman" w:hAnsi="Times New Roman" w:eastAsia="微软雅黑" w:cs="Times New Roman"/>
          <w:lang w:eastAsia="zh-CN"/>
        </w:rPr>
        <w:t xml:space="preserve">MySQL </w:t>
      </w:r>
      <w:r>
        <w:rPr>
          <w:rFonts w:ascii="Times New Roman" w:hAnsi="Times New Roman" w:eastAsia="微软雅黑" w:cs="Times New Roman"/>
          <w:lang w:eastAsia="zh-CN"/>
        </w:rPr>
        <w:t>和</w:t>
      </w:r>
      <w:r>
        <w:rPr>
          <w:rFonts w:ascii="Times New Roman" w:hAnsi="Times New Roman" w:eastAsia="微软雅黑" w:cs="Times New Roman"/>
          <w:lang w:eastAsia="zh-CN"/>
        </w:rPr>
        <w:t xml:space="preserve"> Redis </w:t>
      </w:r>
      <w:r>
        <w:rPr>
          <w:rFonts w:ascii="Times New Roman" w:hAnsi="Times New Roman" w:eastAsia="微软雅黑" w:cs="Times New Roman"/>
          <w:lang w:eastAsia="zh-CN"/>
        </w:rPr>
        <w:t>在基线服务端共存时，应使用独立端口与各自的数据目录。运行本系统不得修改其他软件配置或覆盖其文件；共存前后同一办公页面操作</w:t>
      </w:r>
      <w:proofErr w:type="gramStart"/>
      <w:r>
        <w:rPr>
          <w:rFonts w:ascii="Times New Roman" w:hAnsi="Times New Roman" w:eastAsia="微软雅黑" w:cs="Times New Roman"/>
          <w:lang w:eastAsia="zh-CN"/>
        </w:rPr>
        <w:t>的</w:t>
      </w:r>
      <w:r>
        <w:rPr>
          <w:rFonts w:ascii="Times New Roman" w:hAnsi="Times New Roman" w:eastAsia="微软雅黑" w:cs="Times New Roman"/>
          <w:lang w:eastAsia="zh-CN"/>
        </w:rPr>
        <w:t xml:space="preserve"> P95 </w:t>
      </w:r>
      <w:proofErr w:type="gramEnd"/>
      <w:r>
        <w:rPr>
          <w:rFonts w:ascii="Times New Roman" w:hAnsi="Times New Roman" w:eastAsia="微软雅黑" w:cs="Times New Roman"/>
          <w:lang w:eastAsia="zh-CN"/>
        </w:rPr>
        <w:t>耗时增幅不</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10%</w:t>
      </w:r>
      <w:proofErr w:type="gramEnd"/>
      <w:r>
        <w:rPr>
          <w:rFonts w:ascii="Times New Roman" w:hAnsi="Times New Roman" w:eastAsia="微软雅黑" w:cs="Times New Roman"/>
          <w:lang w:eastAsia="zh-CN"/>
        </w:rPr>
        <w:t>。</w:t>
      </w:r>
    </w:p>
    <w:p w14:paraId="386FC6D1" w14:textId="77777777" w:rsidR="000A70B7" w:rsidRDefault="00000000">
      <w:pPr>
        <w:pStyle w:val="21"/>
        <w:keepNext/>
        <w:rPr>
          <w:lang w:eastAsia="zh-CN"/>
        </w:rPr>
      </w:pPr>
      <w:r>
        <w:rPr>
          <w:rFonts w:ascii="Times New Roman" w:hAnsi="Times New Roman" w:eastAsia="微软雅黑" w:cs="Times New Roman"/>
          <w:lang w:eastAsia="zh-CN"/>
        </w:rPr>
        <w:t>CO</w:t>
      </w:r>
      <w:proofErr w:type="gramStart"/>
      <w:r>
        <w:rPr>
          <w:rFonts w:ascii="Times New Roman" w:hAnsi="Times New Roman" w:eastAsia="微软雅黑" w:cs="Times New Roman"/>
          <w:lang w:eastAsia="zh-CN"/>
        </w:rPr>
        <w:t xml:space="preserve">-02 </w:t>
      </w:r>
      <w:r>
        <w:rPr>
          <w:rFonts w:ascii="Times New Roman" w:hAnsi="Times New Roman" w:eastAsia="微软雅黑" w:cs="Times New Roman"/>
          <w:lang w:eastAsia="zh-CN"/>
        </w:rPr>
        <w:t>互</w:t>
      </w:r>
      <w:proofErr w:type="gramEnd"/>
      <w:r>
        <w:rPr>
          <w:rFonts w:ascii="Times New Roman" w:hAnsi="Times New Roman" w:eastAsia="微软雅黑" w:cs="Times New Roman"/>
          <w:lang w:eastAsia="zh-CN"/>
        </w:rPr>
        <w:t>操作性</w:t>
      </w:r>
    </w:p>
    <w:p w14:paraId="332B13B2" w14:textId="77777777" w:rsidR="000A70B7" w:rsidRDefault="00000000">
      <w:pPr>
        <w:keepLines/>
        <w:widowControl/>
        <w:rPr>
          <w:lang w:eastAsia="zh-CN"/>
        </w:rPr>
      </w:pPr>
      <w:r>
        <w:rPr>
          <w:rFonts w:ascii="Times New Roman" w:hAnsi="Times New Roman" w:eastAsia="微软雅黑" w:cs="Times New Roman"/>
          <w:lang w:eastAsia="zh-CN"/>
        </w:rPr>
        <w:t xml:space="preserve">Web </w:t>
      </w:r>
      <w:r>
        <w:rPr>
          <w:rFonts w:ascii="Times New Roman" w:hAnsi="Times New Roman" w:eastAsia="微软雅黑" w:cs="Times New Roman"/>
          <w:lang w:eastAsia="zh-CN"/>
        </w:rPr>
        <w:t>与小程序通过同一</w:t>
      </w:r>
      <w:r>
        <w:rPr>
          <w:rFonts w:ascii="Times New Roman" w:hAnsi="Times New Roman" w:eastAsia="微软雅黑" w:cs="Times New Roman"/>
          <w:lang w:eastAsia="zh-CN"/>
        </w:rPr>
        <w:t xml:space="preserve"> JSON </w:t>
      </w:r>
      <w:r>
        <w:rPr>
          <w:rFonts w:ascii="Times New Roman" w:hAnsi="Times New Roman" w:eastAsia="微软雅黑" w:cs="Times New Roman"/>
          <w:lang w:eastAsia="zh-CN"/>
        </w:rPr>
        <w:t>接口契约交换业务数据，字段名、状态码、日期和枚举含义一致；</w:t>
      </w:r>
      <w:r>
        <w:rPr>
          <w:rFonts w:ascii="Times New Roman" w:hAnsi="Times New Roman" w:eastAsia="微软雅黑" w:cs="Times New Roman"/>
          <w:lang w:eastAsia="zh-CN"/>
        </w:rPr>
        <w:t xml:space="preserve">MySQL </w:t>
      </w:r>
      <w:r>
        <w:rPr>
          <w:rFonts w:ascii="Times New Roman" w:hAnsi="Times New Roman" w:eastAsia="微软雅黑" w:cs="Times New Roman"/>
          <w:lang w:eastAsia="zh-CN"/>
        </w:rPr>
        <w:t>应正确读写中文、数值和时间，</w:t>
      </w:r>
      <w:r>
        <w:rPr>
          <w:rFonts w:ascii="Times New Roman" w:hAnsi="Times New Roman" w:eastAsia="微软雅黑" w:cs="Times New Roman"/>
          <w:lang w:eastAsia="zh-CN"/>
        </w:rPr>
        <w:t xml:space="preserve">Redis </w:t>
      </w:r>
      <w:r>
        <w:rPr>
          <w:rFonts w:ascii="Times New Roman" w:hAnsi="Times New Roman" w:eastAsia="微软雅黑" w:cs="Times New Roman"/>
          <w:lang w:eastAsia="zh-CN"/>
        </w:rPr>
        <w:t>应正确保存、读取和失效会话。对下表各对象执行约定用例，必测业务断言通过率</w:t>
      </w:r>
      <w:proofErr w:type="gramStart"/>
      <w:r>
        <w:rPr>
          <w:rFonts w:ascii="Times New Roman" w:hAnsi="Times New Roman" w:eastAsia="微软雅黑" w:cs="Times New Roman"/>
          <w:lang w:eastAsia="zh-CN"/>
        </w:rPr>
        <w:t>为</w:t>
      </w:r>
      <w:r>
        <w:rPr>
          <w:rFonts w:ascii="Times New Roman" w:hAnsi="Times New Roman" w:eastAsia="微软雅黑" w:cs="Times New Roman"/>
          <w:lang w:eastAsia="zh-CN"/>
        </w:rPr>
        <w:t xml:space="preserve"> 100%</w:t>
      </w:r>
      <w:proofErr w:type="gramEnd"/>
      <w:r>
        <w:rPr>
          <w:rFonts w:ascii="Times New Roman" w:hAnsi="Times New Roman" w:eastAsia="微软雅黑" w:cs="Times New Roman"/>
          <w:lang w:eastAsia="zh-CN"/>
        </w:rPr>
        <w:t>。</w:t>
      </w:r>
    </w:p>
    <w:tbl>
      <w:tblPr>
        <w:tblW w:w="0" w:type="auto"/>
        <w:tblLayout w:type="fixed"/>
        <w:tblLook w:val="04A0" w:firstRow="1" w:lastRow="0" w:firstColumn="1" w:lastColumn="0" w:noHBand="0" w:noVBand="1"/>
      </w:tblPr>
      <w:tblGrid>
        <w:gridCol w:w="2259"/>
        <w:gridCol w:w="7153"/>
      </w:tblGrid>
      <w:tr w:rsidR="000A70B7" w14:paraId="638C7C01" w14:textId="77777777">
        <w:trPr>
          <w:cantSplit/>
          <w:tblHeader/>
        </w:trPr>
        <w:tc>
          <w:tcPr>
            <w:tcW w:w="2259" w:type="dxa"/>
            <w:tcBorders>
              <w:top w:val="single" w:sz="4" w:space="0" w:color="D9D9D9"/>
              <w:left w:val="single" w:sz="4" w:space="0" w:color="D9D9D9"/>
              <w:bottom w:val="single" w:sz="4" w:space="0" w:color="D9D9D9"/>
              <w:right w:val="single" w:sz="4" w:space="0" w:color="D9D9D9"/>
            </w:tcBorders>
            <w:shd w:val="clear" w:color="auto" w:fill="245A81"/>
            <w:vAlign w:val="center"/>
          </w:tcPr>
          <w:p w14:paraId="169F705A" w14:textId="77777777" w:rsidR="000A70B7" w:rsidRDefault="00000000">
            <w:pPr>
              <w:spacing w:before="60" w:after="60" w:line="288" w:lineRule="auto"/>
            </w:pPr>
            <w:r>
              <w:rPr>
                <w:rFonts w:ascii="Times New Roman" w:hAnsi="Times New Roman" w:eastAsia="微软雅黑" w:cs="Times New Roman"/>
                <w:b/>
                <w:color w:val="FFFFFF"/>
                <w:sz w:val="20"/>
                <w:lang w:eastAsia="zh-CN"/>
              </w:rPr>
              <w:lastRenderedPageBreak/>
              <w:t xml:space="preserve"> </w:t>
            </w:r>
            <w:proofErr w:type="spellStart"/>
            <w:r>
              <w:rPr>
                <w:rFonts w:ascii="Times New Roman" w:hAnsi="Times New Roman" w:eastAsia="微软雅黑" w:cs="Times New Roman"/>
                <w:b/>
                <w:color w:val="FFFFFF"/>
                <w:sz w:val="20"/>
              </w:rPr>
              <w:t>兼容对象</w:t>
            </w:r>
            <w:proofErr w:type="spellEnd"/>
          </w:p>
        </w:tc>
        <w:tc>
          <w:tcPr>
            <w:tcW w:w="7153" w:type="dxa"/>
            <w:tcBorders>
              <w:top w:val="single" w:sz="4" w:space="0" w:color="D9D9D9"/>
              <w:left w:val="single" w:sz="4" w:space="0" w:color="D9D9D9"/>
              <w:bottom w:val="single" w:sz="4" w:space="0" w:color="D9D9D9"/>
              <w:right w:val="single" w:sz="4" w:space="0" w:color="D9D9D9"/>
            </w:tcBorders>
            <w:shd w:val="clear" w:color="auto" w:fill="245A81"/>
            <w:vAlign w:val="center"/>
          </w:tcPr>
          <w:p w14:paraId="7DA5FA9E" w14:textId="77777777" w:rsidR="000A70B7" w:rsidRDefault="00000000">
            <w:pPr>
              <w:spacing w:before="60" w:after="60" w:line="288" w:lineRule="auto"/>
            </w:pPr>
            <w:r>
              <w:rPr>
                <w:rFonts w:ascii="Times New Roman" w:hAnsi="Times New Roman" w:eastAsia="微软雅黑" w:cs="Times New Roman"/>
                <w:b/>
                <w:color w:val="FFFFFF"/>
                <w:sz w:val="20"/>
              </w:rPr>
              <w:t>兼容要求与必要性</w:t>
            </w:r>
            <w:r>
              <w:rPr>
                <w:rFonts w:ascii="Times New Roman" w:hAnsi="Times New Roman" w:eastAsia="微软雅黑" w:cs="Times New Roman"/>
                <w:b/>
                <w:color w:val="FFFFFF"/>
                <w:sz w:val="20"/>
              </w:rPr>
              <w:t xml:space="preserve"> </w:t>
            </w:r>
          </w:p>
        </w:tc>
      </w:tr>
      <w:tr w:rsidR="000A70B7" w14:paraId="3F8169C4" w14:textId="77777777">
        <w:trPr>
          <w:cantSplit/>
        </w:trPr>
        <w:tc>
          <w:tcPr>
            <w:tcW w:w="2259"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1F7E0EE7" w14:textId="77777777" w:rsidR="000A70B7" w:rsidRDefault="00000000">
            <w:pPr>
              <w:spacing w:before="60" w:after="60" w:line="288" w:lineRule="auto"/>
            </w:pPr>
            <w:r>
              <w:rPr>
                <w:rFonts w:ascii="Times New Roman" w:hAnsi="Times New Roman" w:eastAsia="微软雅黑" w:cs="Times New Roman"/>
                <w:sz w:val="20"/>
              </w:rPr>
              <w:t xml:space="preserve"> Google Chrome</w:t>
            </w:r>
          </w:p>
        </w:tc>
        <w:tc>
          <w:tcPr>
            <w:tcW w:w="7153"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420E73E8" w14:textId="77777777" w:rsidR="000A70B7" w:rsidRDefault="00000000">
            <w:pPr>
              <w:spacing w:before="60" w:after="60" w:line="288" w:lineRule="auto"/>
              <w:rPr>
                <w:lang w:eastAsia="zh-CN"/>
              </w:rPr>
            </w:pPr>
            <w:r>
              <w:rPr>
                <w:rFonts w:ascii="Times New Roman" w:hAnsi="Times New Roman" w:eastAsia="微软雅黑" w:cs="Times New Roman"/>
                <w:sz w:val="20"/>
                <w:lang w:eastAsia="zh-CN"/>
              </w:rPr>
              <w:t>支持登录、生产操作、报表和追溯，满足管理岗位日常使用</w:t>
            </w:r>
            <w:r>
              <w:rPr>
                <w:rFonts w:ascii="Times New Roman" w:hAnsi="Times New Roman" w:eastAsia="微软雅黑" w:cs="Times New Roman"/>
                <w:sz w:val="20"/>
                <w:lang w:eastAsia="zh-CN"/>
              </w:rPr>
              <w:t xml:space="preserve"> </w:t>
            </w:r>
          </w:p>
        </w:tc>
      </w:tr>
      <w:tr w:rsidR="000A70B7" w14:paraId="43BCD9C7" w14:textId="77777777">
        <w:trPr>
          <w:cantSplit/>
        </w:trPr>
        <w:tc>
          <w:tcPr>
            <w:tcW w:w="225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C35FEA" w14:textId="77777777" w:rsidR="000A70B7" w:rsidRDefault="00000000">
            <w:pPr>
              <w:spacing w:before="60" w:after="60" w:line="288" w:lineRule="auto"/>
            </w:pPr>
            <w:r>
              <w:rPr>
                <w:rFonts w:ascii="Times New Roman" w:hAnsi="Times New Roman" w:eastAsia="微软雅黑" w:cs="Times New Roman"/>
                <w:sz w:val="20"/>
                <w:lang w:eastAsia="zh-CN"/>
              </w:rPr>
              <w:t xml:space="preserve"> </w:t>
            </w:r>
            <w:r>
              <w:rPr>
                <w:rFonts w:ascii="Times New Roman" w:hAnsi="Times New Roman" w:eastAsia="微软雅黑" w:cs="Times New Roman"/>
                <w:sz w:val="20"/>
              </w:rPr>
              <w:t>Microsoft Edge</w:t>
            </w:r>
          </w:p>
        </w:tc>
        <w:tc>
          <w:tcPr>
            <w:tcW w:w="7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437A6E" w14:textId="77777777" w:rsidR="000A70B7" w:rsidRDefault="00000000">
            <w:pPr>
              <w:spacing w:before="60" w:after="60" w:line="288" w:lineRule="auto"/>
            </w:pPr>
            <w:r>
              <w:rPr>
                <w:rFonts w:ascii="Times New Roman" w:hAnsi="Times New Roman" w:eastAsia="微软雅黑" w:cs="Times New Roman"/>
                <w:sz w:val="20"/>
              </w:rPr>
              <w:t>支持与</w:t>
            </w:r>
            <w:r>
              <w:rPr>
                <w:rFonts w:ascii="Times New Roman" w:hAnsi="Times New Roman" w:eastAsia="微软雅黑" w:cs="Times New Roman"/>
                <w:sz w:val="20"/>
              </w:rPr>
              <w:t>Chrome</w:t>
            </w:r>
            <w:r>
              <w:rPr>
                <w:rFonts w:ascii="Times New Roman" w:hAnsi="Times New Roman" w:eastAsia="微软雅黑" w:cs="Times New Roman"/>
                <w:sz w:val="20"/>
              </w:rPr>
              <w:t>一致的核心功能，便于</w:t>
            </w:r>
            <w:r>
              <w:rPr>
                <w:rFonts w:ascii="Times New Roman" w:hAnsi="Times New Roman" w:eastAsia="微软雅黑" w:cs="Times New Roman"/>
                <w:sz w:val="20"/>
              </w:rPr>
              <w:t>Windows</w:t>
            </w:r>
            <w:r>
              <w:rPr>
                <w:rFonts w:ascii="Times New Roman" w:hAnsi="Times New Roman" w:eastAsia="微软雅黑" w:cs="Times New Roman"/>
                <w:sz w:val="20"/>
              </w:rPr>
              <w:t>用户直接使用</w:t>
            </w:r>
            <w:r>
              <w:rPr>
                <w:rFonts w:ascii="Times New Roman" w:hAnsi="Times New Roman" w:eastAsia="微软雅黑" w:cs="Times New Roman"/>
                <w:sz w:val="20"/>
              </w:rPr>
              <w:t xml:space="preserve"> </w:t>
            </w:r>
          </w:p>
        </w:tc>
      </w:tr>
      <w:tr w:rsidR="000A70B7" w14:paraId="6A4D75A1" w14:textId="77777777">
        <w:trPr>
          <w:cantSplit/>
        </w:trPr>
        <w:tc>
          <w:tcPr>
            <w:tcW w:w="2259"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3EFB7F09" w14:textId="77777777" w:rsidR="000A70B7" w:rsidRDefault="00000000">
            <w:pPr>
              <w:spacing w:before="60" w:after="60" w:line="288" w:lineRule="auto"/>
              <w:rPr>
                <w:lang w:eastAsia="zh-CN"/>
              </w:rPr>
            </w:pPr>
            <w:r>
              <w:rPr>
                <w:rFonts w:ascii="Times New Roman" w:hAnsi="Times New Roman" w:eastAsia="微软雅黑" w:cs="Times New Roman"/>
                <w:sz w:val="20"/>
                <w:lang w:eastAsia="zh-CN"/>
              </w:rPr>
              <w:t xml:space="preserve"> </w:t>
            </w:r>
            <w:r>
              <w:rPr>
                <w:rFonts w:ascii="Times New Roman" w:hAnsi="Times New Roman" w:eastAsia="微软雅黑" w:cs="Times New Roman"/>
                <w:sz w:val="20"/>
                <w:lang w:eastAsia="zh-CN"/>
              </w:rPr>
              <w:t>微信客户端及开发者工具</w:t>
            </w:r>
          </w:p>
        </w:tc>
        <w:tc>
          <w:tcPr>
            <w:tcW w:w="7153"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51454AA5" w14:textId="77777777" w:rsidR="000A70B7" w:rsidRDefault="00000000">
            <w:pPr>
              <w:spacing w:before="60" w:after="60" w:line="288" w:lineRule="auto"/>
              <w:rPr>
                <w:lang w:eastAsia="zh-CN"/>
              </w:rPr>
            </w:pPr>
            <w:r>
              <w:rPr>
                <w:rFonts w:ascii="Times New Roman" w:hAnsi="Times New Roman" w:eastAsia="微软雅黑" w:cs="Times New Roman"/>
                <w:sz w:val="20"/>
                <w:lang w:eastAsia="zh-CN"/>
              </w:rPr>
              <w:t>支持</w:t>
            </w:r>
            <w:r>
              <w:rPr>
                <w:rFonts w:ascii="Times New Roman" w:hAnsi="Times New Roman" w:eastAsia="微软雅黑" w:cs="Times New Roman"/>
                <w:sz w:val="20"/>
                <w:lang w:eastAsia="zh-CN"/>
              </w:rPr>
              <w:t>Android</w:t>
            </w:r>
            <w:r>
              <w:rPr>
                <w:rFonts w:ascii="Times New Roman" w:hAnsi="Times New Roman" w:eastAsia="微软雅黑" w:cs="Times New Roman"/>
                <w:sz w:val="20"/>
                <w:lang w:eastAsia="zh-CN"/>
              </w:rPr>
              <w:t>和</w:t>
            </w:r>
            <w:r>
              <w:rPr>
                <w:rFonts w:ascii="Times New Roman" w:hAnsi="Times New Roman" w:eastAsia="微软雅黑" w:cs="Times New Roman"/>
                <w:sz w:val="20"/>
                <w:lang w:eastAsia="zh-CN"/>
              </w:rPr>
              <w:t>iOS</w:t>
            </w:r>
            <w:r>
              <w:rPr>
                <w:rFonts w:ascii="Times New Roman" w:hAnsi="Times New Roman" w:eastAsia="微软雅黑" w:cs="Times New Roman"/>
                <w:sz w:val="20"/>
                <w:lang w:eastAsia="zh-CN"/>
              </w:rPr>
              <w:t>现场端的登录、报工、检验和返修，满足移动作业需要</w:t>
            </w:r>
            <w:r>
              <w:rPr>
                <w:rFonts w:ascii="Times New Roman" w:hAnsi="Times New Roman" w:eastAsia="微软雅黑" w:cs="Times New Roman"/>
                <w:sz w:val="20"/>
                <w:lang w:eastAsia="zh-CN"/>
              </w:rPr>
              <w:t xml:space="preserve"> </w:t>
            </w:r>
          </w:p>
        </w:tc>
      </w:tr>
      <w:tr w:rsidR="000A70B7" w14:paraId="5AF42819" w14:textId="77777777">
        <w:trPr>
          <w:cantSplit/>
        </w:trPr>
        <w:tc>
          <w:tcPr>
            <w:tcW w:w="225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A68B96" w14:textId="77777777" w:rsidR="000A70B7" w:rsidRDefault="00000000">
            <w:pPr>
              <w:spacing w:before="60" w:after="60" w:line="288" w:lineRule="auto"/>
            </w:pPr>
            <w:r>
              <w:rPr>
                <w:rFonts w:ascii="Times New Roman" w:hAnsi="Times New Roman" w:eastAsia="微软雅黑" w:cs="Times New Roman"/>
                <w:sz w:val="20"/>
                <w:lang w:eastAsia="zh-CN"/>
              </w:rPr>
              <w:t xml:space="preserve"> </w:t>
            </w:r>
            <w:r>
              <w:rPr>
                <w:rFonts w:ascii="Times New Roman" w:hAnsi="Times New Roman" w:eastAsia="微软雅黑" w:cs="Times New Roman"/>
                <w:sz w:val="20"/>
              </w:rPr>
              <w:t>MySQL 8.x</w:t>
            </w:r>
          </w:p>
        </w:tc>
        <w:tc>
          <w:tcPr>
            <w:tcW w:w="7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45DB1F" w14:textId="77777777" w:rsidR="000A70B7" w:rsidRDefault="00000000">
            <w:pPr>
              <w:spacing w:before="60" w:after="60" w:line="288" w:lineRule="auto"/>
              <w:rPr>
                <w:lang w:eastAsia="zh-CN"/>
              </w:rPr>
            </w:pPr>
            <w:r>
              <w:rPr>
                <w:rFonts w:ascii="Times New Roman" w:hAnsi="Times New Roman" w:eastAsia="微软雅黑" w:cs="Times New Roman"/>
                <w:sz w:val="20"/>
                <w:lang w:eastAsia="zh-CN"/>
              </w:rPr>
              <w:t>正确处理中文、数值、时间、事务及关联约束，保障业务数据持久化</w:t>
            </w:r>
            <w:r>
              <w:rPr>
                <w:rFonts w:ascii="Times New Roman" w:hAnsi="Times New Roman" w:eastAsia="微软雅黑" w:cs="Times New Roman"/>
                <w:sz w:val="20"/>
                <w:lang w:eastAsia="zh-CN"/>
              </w:rPr>
              <w:t xml:space="preserve"> </w:t>
            </w:r>
          </w:p>
        </w:tc>
      </w:tr>
      <w:tr w:rsidR="000A70B7" w14:paraId="17D48878" w14:textId="77777777">
        <w:trPr>
          <w:cantSplit/>
        </w:trPr>
        <w:tc>
          <w:tcPr>
            <w:tcW w:w="2259"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63B3403D" w14:textId="77777777" w:rsidR="000A70B7" w:rsidRDefault="00000000">
            <w:pPr>
              <w:spacing w:before="60" w:after="60" w:line="288" w:lineRule="auto"/>
            </w:pPr>
            <w:r>
              <w:rPr>
                <w:rFonts w:ascii="Times New Roman" w:hAnsi="Times New Roman" w:eastAsia="微软雅黑" w:cs="Times New Roman"/>
                <w:sz w:val="20"/>
                <w:lang w:eastAsia="zh-CN"/>
              </w:rPr>
              <w:t xml:space="preserve"> </w:t>
            </w:r>
            <w:r>
              <w:rPr>
                <w:rFonts w:ascii="Times New Roman" w:hAnsi="Times New Roman" w:eastAsia="微软雅黑" w:cs="Times New Roman"/>
                <w:sz w:val="20"/>
              </w:rPr>
              <w:t>Redis 5</w:t>
            </w:r>
            <w:r>
              <w:rPr>
                <w:rFonts w:ascii="Times New Roman" w:hAnsi="Times New Roman" w:eastAsia="微软雅黑" w:cs="Times New Roman"/>
                <w:sz w:val="20"/>
              </w:rPr>
              <w:t>及以上</w:t>
            </w:r>
          </w:p>
        </w:tc>
        <w:tc>
          <w:tcPr>
            <w:tcW w:w="7153" w:type="dxa"/>
            <w:tcBorders>
              <w:top w:val="single" w:sz="4" w:space="0" w:color="D9D9D9"/>
              <w:left w:val="single" w:sz="4" w:space="0" w:color="D9D9D9"/>
              <w:bottom w:val="single" w:sz="4" w:space="0" w:color="D9D9D9"/>
              <w:right w:val="single" w:sz="4" w:space="0" w:color="D9D9D9"/>
            </w:tcBorders>
            <w:shd w:val="clear" w:color="auto" w:fill="F2F6F9"/>
            <w:vAlign w:val="center"/>
          </w:tcPr>
          <w:p w14:paraId="6EB45958" w14:textId="77777777" w:rsidR="000A70B7" w:rsidRDefault="00000000">
            <w:pPr>
              <w:spacing w:before="60" w:after="60" w:line="288" w:lineRule="auto"/>
              <w:rPr>
                <w:lang w:eastAsia="zh-CN"/>
              </w:rPr>
            </w:pPr>
            <w:r>
              <w:rPr>
                <w:rFonts w:ascii="Times New Roman" w:hAnsi="Times New Roman" w:eastAsia="微软雅黑" w:cs="Times New Roman"/>
                <w:sz w:val="20"/>
                <w:lang w:eastAsia="zh-CN"/>
              </w:rPr>
              <w:t>正确保存和失效会话，支持多端身份认证与退出控制</w:t>
            </w:r>
            <w:r>
              <w:rPr>
                <w:rFonts w:ascii="Times New Roman" w:hAnsi="Times New Roman" w:eastAsia="微软雅黑" w:cs="Times New Roman"/>
                <w:sz w:val="20"/>
                <w:lang w:eastAsia="zh-CN"/>
              </w:rPr>
              <w:t xml:space="preserve"> </w:t>
            </w:r>
          </w:p>
        </w:tc>
      </w:tr>
    </w:tbl>
    <w:p w14:paraId="4F84350A" w14:textId="77777777" w:rsidR="000A70B7" w:rsidRDefault="00000000">
      <w:pPr>
        <w:pStyle w:val="1"/>
        <w:keepNext/>
        <w:rPr>
          <w:lang w:eastAsia="zh-CN"/>
        </w:rPr>
      </w:pPr>
      <w:proofErr w:type="gramStart"/>
      <w:r>
        <w:rPr>
          <w:rFonts w:ascii="Times New Roman" w:hAnsi="Times New Roman" w:eastAsia="微软雅黑" w:cs="Times New Roman"/>
          <w:lang w:eastAsia="zh-CN"/>
        </w:rPr>
        <w:t xml:space="preserve">4 </w:t>
      </w:r>
      <w:r>
        <w:rPr>
          <w:rFonts w:ascii="Times New Roman" w:hAnsi="Times New Roman" w:eastAsia="微软雅黑" w:cs="Times New Roman"/>
          <w:lang w:eastAsia="zh-CN"/>
        </w:rPr>
        <w:t>交互</w:t>
      </w:r>
      <w:proofErr w:type="gramEnd"/>
      <w:r>
        <w:rPr>
          <w:rFonts w:ascii="Times New Roman" w:hAnsi="Times New Roman" w:eastAsia="微软雅黑" w:cs="Times New Roman"/>
          <w:lang w:eastAsia="zh-CN"/>
        </w:rPr>
        <w:t>性</w:t>
      </w:r>
    </w:p>
    <w:p w14:paraId="1DF3AB7C" w14:textId="77777777" w:rsidR="000A70B7" w:rsidRDefault="00000000">
      <w:pPr>
        <w:pStyle w:val="21"/>
        <w:keepNext/>
        <w:rPr>
          <w:lang w:eastAsia="zh-CN"/>
        </w:rPr>
      </w:pPr>
      <w:r>
        <w:rPr>
          <w:rFonts w:ascii="Times New Roman" w:hAnsi="Times New Roman" w:eastAsia="微软雅黑" w:cs="Times New Roman"/>
          <w:lang w:eastAsia="zh-CN"/>
        </w:rPr>
        <w:t>IN</w:t>
      </w:r>
      <w:proofErr w:type="gramStart"/>
      <w:r>
        <w:rPr>
          <w:rFonts w:ascii="Times New Roman" w:hAnsi="Times New Roman" w:eastAsia="微软雅黑" w:cs="Times New Roman"/>
          <w:lang w:eastAsia="zh-CN"/>
        </w:rPr>
        <w:t xml:space="preserve">-01 </w:t>
      </w:r>
      <w:r>
        <w:rPr>
          <w:rFonts w:ascii="Times New Roman" w:hAnsi="Times New Roman" w:eastAsia="微软雅黑" w:cs="Times New Roman"/>
          <w:lang w:eastAsia="zh-CN"/>
        </w:rPr>
        <w:t>可</w:t>
      </w:r>
      <w:proofErr w:type="gramEnd"/>
      <w:r>
        <w:rPr>
          <w:rFonts w:ascii="Times New Roman" w:hAnsi="Times New Roman" w:eastAsia="微软雅黑" w:cs="Times New Roman"/>
          <w:lang w:eastAsia="zh-CN"/>
        </w:rPr>
        <w:t>识别性</w:t>
      </w:r>
    </w:p>
    <w:p w14:paraId="28066846" w14:textId="77777777" w:rsidR="000A70B7" w:rsidRDefault="00000000">
      <w:pPr>
        <w:keepLines/>
        <w:widowControl/>
        <w:rPr>
          <w:lang w:eastAsia="zh-CN"/>
        </w:rPr>
      </w:pPr>
      <w:r>
        <w:rPr>
          <w:rFonts w:ascii="Times New Roman" w:hAnsi="Times New Roman" w:eastAsia="微软雅黑" w:cs="Times New Roman"/>
          <w:lang w:eastAsia="zh-CN"/>
        </w:rPr>
        <w:t>登录页和工作台应明确显示系统名称、当前角色及其业务入口；</w:t>
      </w:r>
      <w:r>
        <w:rPr>
          <w:rFonts w:ascii="Times New Roman" w:hAnsi="Times New Roman" w:eastAsia="微软雅黑" w:cs="Times New Roman"/>
          <w:lang w:eastAsia="zh-CN"/>
        </w:rPr>
        <w:t>“</w:t>
      </w:r>
      <w:r>
        <w:rPr>
          <w:rFonts w:ascii="Times New Roman" w:hAnsi="Times New Roman" w:eastAsia="微软雅黑" w:cs="Times New Roman"/>
          <w:lang w:eastAsia="zh-CN"/>
        </w:rPr>
        <w:t>报工</w:t>
      </w:r>
      <w:r>
        <w:rPr>
          <w:rFonts w:ascii="Times New Roman" w:hAnsi="Times New Roman" w:eastAsia="微软雅黑" w:cs="Times New Roman"/>
          <w:lang w:eastAsia="zh-CN"/>
        </w:rPr>
        <w:t>”“</w:t>
      </w:r>
      <w:r>
        <w:rPr>
          <w:rFonts w:ascii="Times New Roman" w:hAnsi="Times New Roman" w:eastAsia="微软雅黑" w:cs="Times New Roman"/>
          <w:lang w:eastAsia="zh-CN"/>
        </w:rPr>
        <w:t>质检</w:t>
      </w:r>
      <w:r>
        <w:rPr>
          <w:rFonts w:ascii="Times New Roman" w:hAnsi="Times New Roman" w:eastAsia="微软雅黑" w:cs="Times New Roman"/>
          <w:lang w:eastAsia="zh-CN"/>
        </w:rPr>
        <w:t>”“</w:t>
      </w:r>
      <w:r>
        <w:rPr>
          <w:rFonts w:ascii="Times New Roman" w:hAnsi="Times New Roman" w:eastAsia="微软雅黑" w:cs="Times New Roman"/>
          <w:lang w:eastAsia="zh-CN"/>
        </w:rPr>
        <w:t>返修</w:t>
      </w:r>
      <w:r>
        <w:rPr>
          <w:rFonts w:ascii="Times New Roman" w:hAnsi="Times New Roman" w:eastAsia="微软雅黑" w:cs="Times New Roman"/>
          <w:lang w:eastAsia="zh-CN"/>
        </w:rPr>
        <w:t>”</w:t>
      </w:r>
      <w:r>
        <w:rPr>
          <w:rFonts w:ascii="Times New Roman" w:hAnsi="Times New Roman" w:eastAsia="微软雅黑" w:cs="Times New Roman"/>
          <w:lang w:eastAsia="zh-CN"/>
        </w:rPr>
        <w:t>等名称与需求规约一致。</w:t>
      </w:r>
      <w:proofErr w:type="gramStart"/>
      <w:r>
        <w:rPr>
          <w:rFonts w:ascii="Times New Roman" w:hAnsi="Times New Roman" w:eastAsia="微软雅黑" w:cs="Times New Roman"/>
          <w:lang w:eastAsia="zh-CN"/>
        </w:rPr>
        <w:t xml:space="preserve">10 </w:t>
      </w:r>
      <w:r>
        <w:rPr>
          <w:rFonts w:ascii="Times New Roman" w:hAnsi="Times New Roman" w:eastAsia="微软雅黑" w:cs="Times New Roman"/>
          <w:lang w:eastAsia="zh-CN"/>
        </w:rPr>
        <w:t>名</w:t>
      </w:r>
      <w:proofErr w:type="gramEnd"/>
      <w:r>
        <w:rPr>
          <w:rFonts w:ascii="Times New Roman" w:hAnsi="Times New Roman" w:eastAsia="微软雅黑" w:cs="Times New Roman"/>
          <w:lang w:eastAsia="zh-CN"/>
        </w:rPr>
        <w:t>首次接触系统、已接受岗位介绍的用户中，</w:t>
      </w:r>
      <w:proofErr w:type="gramStart"/>
      <w:r>
        <w:rPr>
          <w:rFonts w:ascii="Times New Roman" w:hAnsi="Times New Roman" w:eastAsia="微软雅黑" w:cs="Times New Roman"/>
          <w:lang w:eastAsia="zh-CN"/>
        </w:rPr>
        <w:t>至少</w:t>
      </w:r>
      <w:r>
        <w:rPr>
          <w:rFonts w:ascii="Times New Roman" w:hAnsi="Times New Roman" w:eastAsia="微软雅黑" w:cs="Times New Roman"/>
          <w:lang w:eastAsia="zh-CN"/>
        </w:rPr>
        <w:t xml:space="preserve"> 9 </w:t>
      </w:r>
      <w:proofErr w:type="gramEnd"/>
      <w:r>
        <w:rPr>
          <w:rFonts w:ascii="Times New Roman" w:hAnsi="Times New Roman" w:eastAsia="微软雅黑" w:cs="Times New Roman"/>
          <w:lang w:eastAsia="zh-CN"/>
        </w:rPr>
        <w:t>人应在</w:t>
      </w:r>
      <w:r>
        <w:rPr>
          <w:rFonts w:ascii="Times New Roman" w:hAnsi="Times New Roman" w:eastAsia="微软雅黑" w:cs="Times New Roman"/>
          <w:lang w:eastAsia="zh-CN"/>
        </w:rPr>
        <w:t xml:space="preserve"> </w:t>
      </w:r>
      <w:proofErr w:type="gramStart"/>
      <w:r>
        <w:rPr>
          <w:rFonts w:ascii="Times New Roman" w:hAnsi="Times New Roman" w:eastAsia="微软雅黑" w:cs="Times New Roman"/>
          <w:lang w:eastAsia="zh-CN"/>
        </w:rPr>
        <w:t xml:space="preserve">30 </w:t>
      </w:r>
      <w:r>
        <w:rPr>
          <w:rFonts w:ascii="Times New Roman" w:hAnsi="Times New Roman" w:eastAsia="微软雅黑" w:cs="Times New Roman"/>
          <w:lang w:eastAsia="zh-CN"/>
        </w:rPr>
        <w:t>秒</w:t>
      </w:r>
      <w:proofErr w:type="gramEnd"/>
      <w:r>
        <w:rPr>
          <w:rFonts w:ascii="Times New Roman" w:hAnsi="Times New Roman" w:eastAsia="微软雅黑" w:cs="Times New Roman"/>
          <w:lang w:eastAsia="zh-CN"/>
        </w:rPr>
        <w:t>内找到本岗位核心任务入口。</w:t>
      </w:r>
    </w:p>
    <w:p w14:paraId="18DB1010" w14:textId="77777777" w:rsidR="000A70B7" w:rsidRDefault="00000000">
      <w:pPr>
        <w:pStyle w:val="21"/>
        <w:keepNext/>
        <w:rPr>
          <w:lang w:eastAsia="zh-CN"/>
        </w:rPr>
      </w:pPr>
      <w:r>
        <w:rPr>
          <w:rFonts w:ascii="Times New Roman" w:hAnsi="Times New Roman" w:eastAsia="微软雅黑" w:cs="Times New Roman"/>
          <w:lang w:eastAsia="zh-CN"/>
        </w:rPr>
        <w:t>IN</w:t>
      </w:r>
      <w:proofErr w:type="gramStart"/>
      <w:r>
        <w:rPr>
          <w:rFonts w:ascii="Times New Roman" w:hAnsi="Times New Roman" w:eastAsia="微软雅黑" w:cs="Times New Roman"/>
          <w:lang w:eastAsia="zh-CN"/>
        </w:rPr>
        <w:t xml:space="preserve">-02 </w:t>
      </w:r>
      <w:r>
        <w:rPr>
          <w:rFonts w:ascii="Times New Roman" w:hAnsi="Times New Roman" w:eastAsia="微软雅黑" w:cs="Times New Roman"/>
          <w:lang w:eastAsia="zh-CN"/>
        </w:rPr>
        <w:t>易</w:t>
      </w:r>
      <w:proofErr w:type="gramEnd"/>
      <w:r>
        <w:rPr>
          <w:rFonts w:ascii="Times New Roman" w:hAnsi="Times New Roman" w:eastAsia="微软雅黑" w:cs="Times New Roman"/>
          <w:lang w:eastAsia="zh-CN"/>
        </w:rPr>
        <w:t>学习性</w:t>
      </w:r>
    </w:p>
    <w:p w14:paraId="2703E5FE" w14:textId="77777777" w:rsidR="000A70B7" w:rsidRDefault="00000000">
      <w:pPr>
        <w:keepLines/>
        <w:widowControl/>
        <w:rPr>
          <w:lang w:eastAsia="zh-CN"/>
        </w:rPr>
      </w:pPr>
      <w:r>
        <w:rPr>
          <w:rFonts w:ascii="Times New Roman" w:hAnsi="Times New Roman" w:eastAsia="微软雅黑" w:cs="Times New Roman"/>
          <w:lang w:eastAsia="zh-CN"/>
        </w:rPr>
        <w:t>提供不</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10 </w:t>
      </w:r>
      <w:proofErr w:type="gramEnd"/>
      <w:r>
        <w:rPr>
          <w:rFonts w:ascii="Times New Roman" w:hAnsi="Times New Roman" w:eastAsia="微软雅黑" w:cs="Times New Roman"/>
          <w:lang w:eastAsia="zh-CN"/>
        </w:rPr>
        <w:t>分钟的岗位操作说明后，</w:t>
      </w:r>
      <w:proofErr w:type="gramStart"/>
      <w:r>
        <w:rPr>
          <w:rFonts w:ascii="Times New Roman" w:hAnsi="Times New Roman" w:eastAsia="微软雅黑" w:cs="Times New Roman"/>
          <w:lang w:eastAsia="zh-CN"/>
        </w:rPr>
        <w:t xml:space="preserve">10 </w:t>
      </w:r>
      <w:r>
        <w:rPr>
          <w:rFonts w:ascii="Times New Roman" w:hAnsi="Times New Roman" w:eastAsia="微软雅黑" w:cs="Times New Roman"/>
          <w:lang w:eastAsia="zh-CN"/>
        </w:rPr>
        <w:t>名</w:t>
      </w:r>
      <w:proofErr w:type="gramEnd"/>
      <w:r>
        <w:rPr>
          <w:rFonts w:ascii="Times New Roman" w:hAnsi="Times New Roman" w:eastAsia="微软雅黑" w:cs="Times New Roman"/>
          <w:lang w:eastAsia="zh-CN"/>
        </w:rPr>
        <w:t>未使用过系统的受试者中，</w:t>
      </w:r>
      <w:proofErr w:type="gramStart"/>
      <w:r>
        <w:rPr>
          <w:rFonts w:ascii="Times New Roman" w:hAnsi="Times New Roman" w:eastAsia="微软雅黑" w:cs="Times New Roman"/>
          <w:lang w:eastAsia="zh-CN"/>
        </w:rPr>
        <w:t>至少</w:t>
      </w:r>
      <w:r>
        <w:rPr>
          <w:rFonts w:ascii="Times New Roman" w:hAnsi="Times New Roman" w:eastAsia="微软雅黑" w:cs="Times New Roman"/>
          <w:lang w:eastAsia="zh-CN"/>
        </w:rPr>
        <w:t xml:space="preserve"> 9 </w:t>
      </w:r>
      <w:proofErr w:type="gramEnd"/>
      <w:r>
        <w:rPr>
          <w:rFonts w:ascii="Times New Roman" w:hAnsi="Times New Roman" w:eastAsia="微软雅黑" w:cs="Times New Roman"/>
          <w:lang w:eastAsia="zh-CN"/>
        </w:rPr>
        <w:t>人能</w:t>
      </w:r>
      <w:proofErr w:type="gramStart"/>
      <w:r>
        <w:rPr>
          <w:rFonts w:ascii="Times New Roman" w:hAnsi="Times New Roman" w:eastAsia="微软雅黑" w:cs="Times New Roman"/>
          <w:lang w:eastAsia="zh-CN"/>
        </w:rPr>
        <w:t>在</w:t>
      </w:r>
      <w:r>
        <w:rPr>
          <w:rFonts w:ascii="Times New Roman" w:hAnsi="Times New Roman" w:eastAsia="微软雅黑" w:cs="Times New Roman"/>
          <w:lang w:eastAsia="zh-CN"/>
        </w:rPr>
        <w:t xml:space="preserve"> 5 </w:t>
      </w:r>
      <w:proofErr w:type="gramEnd"/>
      <w:r>
        <w:rPr>
          <w:rFonts w:ascii="Times New Roman" w:hAnsi="Times New Roman" w:eastAsia="微软雅黑" w:cs="Times New Roman"/>
          <w:lang w:eastAsia="zh-CN"/>
        </w:rPr>
        <w:t>分钟内独立完成其岗位的一次报工、检验或返修处理，无需指导者代为操作。</w:t>
      </w:r>
    </w:p>
    <w:p w14:paraId="5B9B133E" w14:textId="77777777" w:rsidR="000A70B7" w:rsidRDefault="00000000">
      <w:pPr>
        <w:pStyle w:val="21"/>
        <w:keepNext/>
        <w:rPr>
          <w:lang w:eastAsia="zh-CN"/>
        </w:rPr>
      </w:pPr>
      <w:r>
        <w:rPr>
          <w:rFonts w:ascii="Times New Roman" w:hAnsi="Times New Roman" w:eastAsia="微软雅黑" w:cs="Times New Roman"/>
          <w:lang w:eastAsia="zh-CN"/>
        </w:rPr>
        <w:t>IN</w:t>
      </w:r>
      <w:proofErr w:type="gramStart"/>
      <w:r>
        <w:rPr>
          <w:rFonts w:ascii="Times New Roman" w:hAnsi="Times New Roman" w:eastAsia="微软雅黑" w:cs="Times New Roman"/>
          <w:lang w:eastAsia="zh-CN"/>
        </w:rPr>
        <w:t xml:space="preserve">-03 </w:t>
      </w:r>
      <w:r>
        <w:rPr>
          <w:rFonts w:ascii="Times New Roman" w:hAnsi="Times New Roman" w:eastAsia="微软雅黑" w:cs="Times New Roman"/>
          <w:lang w:eastAsia="zh-CN"/>
        </w:rPr>
        <w:t>易</w:t>
      </w:r>
      <w:proofErr w:type="gramEnd"/>
      <w:r>
        <w:rPr>
          <w:rFonts w:ascii="Times New Roman" w:hAnsi="Times New Roman" w:eastAsia="微软雅黑" w:cs="Times New Roman"/>
          <w:lang w:eastAsia="zh-CN"/>
        </w:rPr>
        <w:t>操作性</w:t>
      </w:r>
    </w:p>
    <w:p w14:paraId="673E26C9" w14:textId="77777777" w:rsidR="000A70B7" w:rsidRDefault="00000000">
      <w:pPr>
        <w:keepLines/>
        <w:widowControl/>
        <w:rPr>
          <w:lang w:eastAsia="zh-CN"/>
        </w:rPr>
      </w:pPr>
      <w:r>
        <w:rPr>
          <w:rFonts w:ascii="Times New Roman" w:hAnsi="Times New Roman" w:eastAsia="微软雅黑" w:cs="Times New Roman"/>
          <w:lang w:eastAsia="zh-CN"/>
        </w:rPr>
        <w:t xml:space="preserve">Web </w:t>
      </w:r>
      <w:r>
        <w:rPr>
          <w:rFonts w:ascii="Times New Roman" w:hAnsi="Times New Roman" w:eastAsia="微软雅黑" w:cs="Times New Roman"/>
          <w:lang w:eastAsia="zh-CN"/>
        </w:rPr>
        <w:t>表单应支持键盘顺序导航、明确的提交与取消操作；列表查询、表单关闭和错误返回后应保留用户仍有效的筛选条件。小程序主要操作控件不得重叠，在所测屏幕上均可触达。</w:t>
      </w:r>
    </w:p>
    <w:p w14:paraId="5662D11F" w14:textId="77777777" w:rsidR="000A70B7" w:rsidRDefault="00000000">
      <w:pPr>
        <w:pStyle w:val="21"/>
        <w:keepNext/>
        <w:rPr>
          <w:lang w:eastAsia="zh-CN"/>
        </w:rPr>
      </w:pPr>
      <w:r>
        <w:rPr>
          <w:rFonts w:ascii="Times New Roman" w:hAnsi="Times New Roman" w:eastAsia="微软雅黑" w:cs="Times New Roman"/>
          <w:lang w:eastAsia="zh-CN"/>
        </w:rPr>
        <w:t>IN</w:t>
      </w:r>
      <w:proofErr w:type="gramStart"/>
      <w:r>
        <w:rPr>
          <w:rFonts w:ascii="Times New Roman" w:hAnsi="Times New Roman" w:eastAsia="微软雅黑" w:cs="Times New Roman"/>
          <w:lang w:eastAsia="zh-CN"/>
        </w:rPr>
        <w:t xml:space="preserve">-04 </w:t>
      </w:r>
      <w:r>
        <w:rPr>
          <w:rFonts w:ascii="Times New Roman" w:hAnsi="Times New Roman" w:eastAsia="微软雅黑" w:cs="Times New Roman"/>
          <w:lang w:eastAsia="zh-CN"/>
        </w:rPr>
        <w:t>用户</w:t>
      </w:r>
      <w:proofErr w:type="gramEnd"/>
      <w:r>
        <w:rPr>
          <w:rFonts w:ascii="Times New Roman" w:hAnsi="Times New Roman" w:eastAsia="微软雅黑" w:cs="Times New Roman"/>
          <w:lang w:eastAsia="zh-CN"/>
        </w:rPr>
        <w:t>错误防止</w:t>
      </w:r>
    </w:p>
    <w:p w14:paraId="27FD85E1" w14:textId="77777777" w:rsidR="000A70B7" w:rsidRDefault="00000000">
      <w:pPr>
        <w:keepLines/>
        <w:widowControl/>
        <w:rPr>
          <w:lang w:eastAsia="zh-CN"/>
        </w:rPr>
      </w:pPr>
      <w:r>
        <w:rPr>
          <w:rFonts w:ascii="Times New Roman" w:hAnsi="Times New Roman" w:eastAsia="微软雅黑" w:cs="Times New Roman"/>
          <w:lang w:eastAsia="zh-CN"/>
        </w:rPr>
        <w:t>提交前检查必填、非负数量、数量守恒和关联对象一致性；删除、关闭工单等高影响操作需确认。请求未结束时同一按钮不可连续发起相同提交，后端仍须独立校验，避免绕过界面后写入错误数据。</w:t>
      </w:r>
    </w:p>
    <w:p w14:paraId="4405C6A1" w14:textId="77777777" w:rsidR="000A70B7" w:rsidRDefault="00000000">
      <w:pPr>
        <w:pStyle w:val="21"/>
        <w:keepNext/>
        <w:rPr>
          <w:lang w:eastAsia="zh-CN"/>
        </w:rPr>
      </w:pPr>
      <w:r>
        <w:rPr>
          <w:rFonts w:ascii="Times New Roman" w:hAnsi="Times New Roman" w:eastAsia="微软雅黑" w:cs="Times New Roman"/>
          <w:lang w:eastAsia="zh-CN"/>
        </w:rPr>
        <w:lastRenderedPageBreak/>
        <w:t>IN</w:t>
      </w:r>
      <w:proofErr w:type="gramStart"/>
      <w:r>
        <w:rPr>
          <w:rFonts w:ascii="Times New Roman" w:hAnsi="Times New Roman" w:eastAsia="微软雅黑" w:cs="Times New Roman"/>
          <w:lang w:eastAsia="zh-CN"/>
        </w:rPr>
        <w:t xml:space="preserve">-05 </w:t>
      </w:r>
      <w:r>
        <w:rPr>
          <w:rFonts w:ascii="Times New Roman" w:hAnsi="Times New Roman" w:eastAsia="微软雅黑" w:cs="Times New Roman"/>
          <w:lang w:eastAsia="zh-CN"/>
        </w:rPr>
        <w:t>用户</w:t>
      </w:r>
      <w:proofErr w:type="gramEnd"/>
      <w:r>
        <w:rPr>
          <w:rFonts w:ascii="Times New Roman" w:hAnsi="Times New Roman" w:eastAsia="微软雅黑" w:cs="Times New Roman"/>
          <w:lang w:eastAsia="zh-CN"/>
        </w:rPr>
        <w:t>参与度</w:t>
      </w:r>
    </w:p>
    <w:p w14:paraId="2CA1E9AD" w14:textId="77777777" w:rsidR="000A70B7" w:rsidRDefault="00000000">
      <w:pPr>
        <w:keepLines/>
        <w:widowControl/>
        <w:rPr>
          <w:lang w:eastAsia="zh-CN"/>
        </w:rPr>
      </w:pPr>
      <w:r>
        <w:rPr>
          <w:rFonts w:ascii="Times New Roman" w:hAnsi="Times New Roman" w:eastAsia="微软雅黑" w:cs="Times New Roman"/>
          <w:lang w:eastAsia="zh-CN"/>
        </w:rPr>
        <w:t>业务提交成功或失败后，页面应在收到响应</w:t>
      </w:r>
      <w:proofErr w:type="gramStart"/>
      <w:r>
        <w:rPr>
          <w:rFonts w:ascii="Times New Roman" w:hAnsi="Times New Roman" w:eastAsia="微软雅黑" w:cs="Times New Roman"/>
          <w:lang w:eastAsia="zh-CN"/>
        </w:rPr>
        <w:t>后</w:t>
      </w:r>
      <w:r>
        <w:rPr>
          <w:rFonts w:ascii="Times New Roman" w:hAnsi="Times New Roman" w:eastAsia="微软雅黑" w:cs="Times New Roman"/>
          <w:lang w:eastAsia="zh-CN"/>
        </w:rPr>
        <w:t xml:space="preserve"> 1 </w:t>
      </w:r>
      <w:proofErr w:type="gramEnd"/>
      <w:r>
        <w:rPr>
          <w:rFonts w:ascii="Times New Roman" w:hAnsi="Times New Roman" w:eastAsia="微软雅黑" w:cs="Times New Roman"/>
          <w:lang w:eastAsia="zh-CN"/>
        </w:rPr>
        <w:t>秒内给出明确反馈；工作台应展示与岗位有关的待办状态及处理结果。</w:t>
      </w:r>
      <w:proofErr w:type="gramStart"/>
      <w:r>
        <w:rPr>
          <w:rFonts w:ascii="Times New Roman" w:hAnsi="Times New Roman" w:eastAsia="微软雅黑" w:cs="Times New Roman"/>
          <w:lang w:eastAsia="zh-CN"/>
        </w:rPr>
        <w:t xml:space="preserve">10 </w:t>
      </w:r>
      <w:r>
        <w:rPr>
          <w:rFonts w:ascii="Times New Roman" w:hAnsi="Times New Roman" w:eastAsia="微软雅黑" w:cs="Times New Roman"/>
          <w:lang w:eastAsia="zh-CN"/>
        </w:rPr>
        <w:t>名</w:t>
      </w:r>
      <w:proofErr w:type="gramEnd"/>
      <w:r>
        <w:rPr>
          <w:rFonts w:ascii="Times New Roman" w:hAnsi="Times New Roman" w:eastAsia="微软雅黑" w:cs="Times New Roman"/>
          <w:lang w:eastAsia="zh-CN"/>
        </w:rPr>
        <w:t>用户完成岗位任务后，对反馈清晰度和继续使用意愿</w:t>
      </w:r>
      <w:proofErr w:type="gramStart"/>
      <w:r>
        <w:rPr>
          <w:rFonts w:ascii="Times New Roman" w:hAnsi="Times New Roman" w:eastAsia="微软雅黑" w:cs="Times New Roman"/>
          <w:lang w:eastAsia="zh-CN"/>
        </w:rPr>
        <w:t>的</w:t>
      </w:r>
      <w:r>
        <w:rPr>
          <w:rFonts w:ascii="Times New Roman" w:hAnsi="Times New Roman" w:eastAsia="微软雅黑" w:cs="Times New Roman"/>
          <w:lang w:eastAsia="zh-CN"/>
        </w:rPr>
        <w:t xml:space="preserve"> 5 </w:t>
      </w:r>
      <w:proofErr w:type="gramEnd"/>
      <w:r>
        <w:rPr>
          <w:rFonts w:ascii="Times New Roman" w:hAnsi="Times New Roman" w:eastAsia="微软雅黑" w:cs="Times New Roman"/>
          <w:lang w:eastAsia="zh-CN"/>
        </w:rPr>
        <w:t>分制评分平均不</w:t>
      </w:r>
      <w:proofErr w:type="gramStart"/>
      <w:r>
        <w:rPr>
          <w:rFonts w:ascii="Times New Roman" w:hAnsi="Times New Roman" w:eastAsia="微软雅黑" w:cs="Times New Roman"/>
          <w:lang w:eastAsia="zh-CN"/>
        </w:rPr>
        <w:t>低于</w:t>
      </w:r>
      <w:r>
        <w:rPr>
          <w:rFonts w:ascii="Times New Roman" w:hAnsi="Times New Roman" w:eastAsia="微软雅黑" w:cs="Times New Roman"/>
          <w:lang w:eastAsia="zh-CN"/>
        </w:rPr>
        <w:t xml:space="preserve"> 4 </w:t>
      </w:r>
      <w:proofErr w:type="gramEnd"/>
      <w:r>
        <w:rPr>
          <w:rFonts w:ascii="Times New Roman" w:hAnsi="Times New Roman" w:eastAsia="微软雅黑" w:cs="Times New Roman"/>
          <w:lang w:eastAsia="zh-CN"/>
        </w:rPr>
        <w:t>分。</w:t>
      </w:r>
    </w:p>
    <w:p w14:paraId="5A8E6DDC" w14:textId="77777777" w:rsidR="000A70B7" w:rsidRDefault="00000000">
      <w:pPr>
        <w:pStyle w:val="21"/>
        <w:keepNext/>
        <w:rPr>
          <w:lang w:eastAsia="zh-CN"/>
        </w:rPr>
      </w:pPr>
      <w:r>
        <w:rPr>
          <w:rFonts w:ascii="Times New Roman" w:hAnsi="Times New Roman" w:eastAsia="微软雅黑" w:cs="Times New Roman"/>
          <w:lang w:eastAsia="zh-CN"/>
        </w:rPr>
        <w:t>IN</w:t>
      </w:r>
      <w:proofErr w:type="gramStart"/>
      <w:r>
        <w:rPr>
          <w:rFonts w:ascii="Times New Roman" w:hAnsi="Times New Roman" w:eastAsia="微软雅黑" w:cs="Times New Roman"/>
          <w:lang w:eastAsia="zh-CN"/>
        </w:rPr>
        <w:t xml:space="preserve">-06 </w:t>
      </w:r>
      <w:r>
        <w:rPr>
          <w:rFonts w:ascii="Times New Roman" w:hAnsi="Times New Roman" w:eastAsia="微软雅黑" w:cs="Times New Roman"/>
          <w:lang w:eastAsia="zh-CN"/>
        </w:rPr>
        <w:t>包容</w:t>
      </w:r>
      <w:proofErr w:type="gramEnd"/>
      <w:r>
        <w:rPr>
          <w:rFonts w:ascii="Times New Roman" w:hAnsi="Times New Roman" w:eastAsia="微软雅黑" w:cs="Times New Roman"/>
          <w:lang w:eastAsia="zh-CN"/>
        </w:rPr>
        <w:t>性</w:t>
      </w:r>
    </w:p>
    <w:p w14:paraId="25196CDC" w14:textId="77777777" w:rsidR="000A70B7" w:rsidRDefault="00000000">
      <w:pPr>
        <w:keepLines/>
        <w:widowControl/>
        <w:rPr>
          <w:lang w:eastAsia="zh-CN"/>
        </w:rPr>
      </w:pPr>
      <w:r>
        <w:rPr>
          <w:rFonts w:ascii="Times New Roman" w:hAnsi="Times New Roman" w:eastAsia="微软雅黑" w:cs="Times New Roman"/>
          <w:lang w:eastAsia="zh-CN"/>
        </w:rPr>
        <w:t>基础操作使用清晰中文，不要求用户理解英文状态码；关键状态同时用文字与视觉提示表达，不只靠颜色区分。</w:t>
      </w:r>
      <w:r>
        <w:rPr>
          <w:rFonts w:ascii="Times New Roman" w:hAnsi="Times New Roman" w:eastAsia="微软雅黑" w:cs="Times New Roman"/>
          <w:lang w:eastAsia="zh-CN"/>
        </w:rPr>
        <w:t xml:space="preserve">Web </w:t>
      </w:r>
      <w:proofErr w:type="gramStart"/>
      <w:r>
        <w:rPr>
          <w:rFonts w:ascii="Times New Roman" w:hAnsi="Times New Roman" w:eastAsia="微软雅黑" w:cs="Times New Roman"/>
          <w:lang w:eastAsia="zh-CN"/>
        </w:rPr>
        <w:t>在</w:t>
      </w:r>
      <w:r>
        <w:rPr>
          <w:rFonts w:ascii="Times New Roman" w:hAnsi="Times New Roman" w:eastAsia="微软雅黑" w:cs="Times New Roman"/>
          <w:lang w:eastAsia="zh-CN"/>
        </w:rPr>
        <w:t xml:space="preserve"> 1280</w:t>
      </w:r>
      <w:proofErr w:type="gramEnd"/>
      <w:r>
        <w:rPr>
          <w:rFonts w:ascii="Times New Roman" w:hAnsi="Times New Roman" w:eastAsia="微软雅黑" w:cs="Times New Roman"/>
          <w:lang w:eastAsia="zh-CN"/>
        </w:rPr>
        <w:t>×720</w:t>
      </w:r>
      <w:r>
        <w:rPr>
          <w:rFonts w:ascii="Times New Roman" w:hAnsi="Times New Roman" w:eastAsia="微软雅黑" w:cs="Times New Roman"/>
          <w:lang w:eastAsia="zh-CN"/>
        </w:rPr>
        <w:t>、</w:t>
      </w:r>
      <w:r>
        <w:rPr>
          <w:rFonts w:ascii="Times New Roman" w:hAnsi="Times New Roman" w:eastAsia="微软雅黑" w:cs="Times New Roman"/>
          <w:lang w:eastAsia="zh-CN"/>
        </w:rPr>
        <w:t xml:space="preserve">1920×1080 </w:t>
      </w:r>
      <w:proofErr w:type="gramStart"/>
      <w:r>
        <w:rPr>
          <w:rFonts w:ascii="Times New Roman" w:hAnsi="Times New Roman" w:eastAsia="微软雅黑" w:cs="Times New Roman"/>
          <w:lang w:eastAsia="zh-CN"/>
        </w:rPr>
        <w:t>及</w:t>
      </w:r>
      <w:r>
        <w:rPr>
          <w:rFonts w:ascii="Times New Roman" w:hAnsi="Times New Roman" w:eastAsia="微软雅黑" w:cs="Times New Roman"/>
          <w:lang w:eastAsia="zh-CN"/>
        </w:rPr>
        <w:t xml:space="preserve"> 200% </w:t>
      </w:r>
      <w:proofErr w:type="gramEnd"/>
      <w:r>
        <w:rPr>
          <w:rFonts w:ascii="Times New Roman" w:hAnsi="Times New Roman" w:eastAsia="微软雅黑" w:cs="Times New Roman"/>
          <w:lang w:eastAsia="zh-CN"/>
        </w:rPr>
        <w:t>缩放下核心操作仍可完成。</w:t>
      </w:r>
    </w:p>
    <w:p w14:paraId="5B7208E4" w14:textId="77777777" w:rsidR="000A70B7" w:rsidRDefault="00000000">
      <w:pPr>
        <w:pStyle w:val="21"/>
        <w:keepNext/>
        <w:rPr>
          <w:lang w:eastAsia="zh-CN"/>
        </w:rPr>
      </w:pPr>
      <w:r>
        <w:rPr>
          <w:rFonts w:ascii="Times New Roman" w:hAnsi="Times New Roman" w:eastAsia="微软雅黑" w:cs="Times New Roman"/>
          <w:lang w:eastAsia="zh-CN"/>
        </w:rPr>
        <w:t>IN</w:t>
      </w:r>
      <w:proofErr w:type="gramStart"/>
      <w:r>
        <w:rPr>
          <w:rFonts w:ascii="Times New Roman" w:hAnsi="Times New Roman" w:eastAsia="微软雅黑" w:cs="Times New Roman"/>
          <w:lang w:eastAsia="zh-CN"/>
        </w:rPr>
        <w:t xml:space="preserve">-07 </w:t>
      </w:r>
      <w:r>
        <w:rPr>
          <w:rFonts w:ascii="Times New Roman" w:hAnsi="Times New Roman" w:eastAsia="微软雅黑" w:cs="Times New Roman"/>
          <w:lang w:eastAsia="zh-CN"/>
        </w:rPr>
        <w:t>用户</w:t>
      </w:r>
      <w:proofErr w:type="gramEnd"/>
      <w:r>
        <w:rPr>
          <w:rFonts w:ascii="Times New Roman" w:hAnsi="Times New Roman" w:eastAsia="微软雅黑" w:cs="Times New Roman"/>
          <w:lang w:eastAsia="zh-CN"/>
        </w:rPr>
        <w:t>帮助</w:t>
      </w:r>
    </w:p>
    <w:p w14:paraId="40CBEBEB" w14:textId="77777777" w:rsidR="000A70B7" w:rsidRDefault="00000000">
      <w:pPr>
        <w:keepLines/>
        <w:widowControl/>
        <w:rPr>
          <w:lang w:eastAsia="zh-CN"/>
        </w:rPr>
      </w:pPr>
      <w:r>
        <w:rPr>
          <w:rFonts w:ascii="Times New Roman" w:hAnsi="Times New Roman" w:eastAsia="微软雅黑" w:cs="Times New Roman"/>
          <w:lang w:eastAsia="zh-CN"/>
        </w:rPr>
        <w:t>报工数量、检验结果和返修状态等关键字段应有就近解释；需要时可查阅岗位步骤说明。输入控件应具备可识别标签，错误信息能够通过文字和辅助技术获取；仅使用键盘的用户应能完成</w:t>
      </w:r>
      <w:r>
        <w:rPr>
          <w:rFonts w:ascii="Times New Roman" w:hAnsi="Times New Roman" w:eastAsia="微软雅黑" w:cs="Times New Roman"/>
          <w:lang w:eastAsia="zh-CN"/>
        </w:rPr>
        <w:t xml:space="preserve"> Web </w:t>
      </w:r>
      <w:r>
        <w:rPr>
          <w:rFonts w:ascii="Times New Roman" w:hAnsi="Times New Roman" w:eastAsia="微软雅黑" w:cs="Times New Roman"/>
          <w:lang w:eastAsia="zh-CN"/>
        </w:rPr>
        <w:t>核心表单。</w:t>
      </w:r>
    </w:p>
    <w:p w14:paraId="6A266F15" w14:textId="77777777" w:rsidR="000A70B7" w:rsidRDefault="00000000">
      <w:pPr>
        <w:pStyle w:val="21"/>
        <w:keepNext/>
        <w:rPr>
          <w:lang w:eastAsia="zh-CN"/>
        </w:rPr>
      </w:pPr>
      <w:r>
        <w:rPr>
          <w:rFonts w:ascii="Times New Roman" w:hAnsi="Times New Roman" w:eastAsia="微软雅黑" w:cs="Times New Roman"/>
          <w:lang w:eastAsia="zh-CN"/>
        </w:rPr>
        <w:t>IN</w:t>
      </w:r>
      <w:proofErr w:type="gramStart"/>
      <w:r>
        <w:rPr>
          <w:rFonts w:ascii="Times New Roman" w:hAnsi="Times New Roman" w:eastAsia="微软雅黑" w:cs="Times New Roman"/>
          <w:lang w:eastAsia="zh-CN"/>
        </w:rPr>
        <w:t xml:space="preserve">-08 </w:t>
      </w:r>
      <w:r>
        <w:rPr>
          <w:rFonts w:ascii="Times New Roman" w:hAnsi="Times New Roman" w:eastAsia="微软雅黑" w:cs="Times New Roman"/>
          <w:lang w:eastAsia="zh-CN"/>
        </w:rPr>
        <w:t>自</w:t>
      </w:r>
      <w:proofErr w:type="gramEnd"/>
      <w:r>
        <w:rPr>
          <w:rFonts w:ascii="Times New Roman" w:hAnsi="Times New Roman" w:eastAsia="微软雅黑" w:cs="Times New Roman"/>
          <w:lang w:eastAsia="zh-CN"/>
        </w:rPr>
        <w:t>描述性</w:t>
      </w:r>
    </w:p>
    <w:p w14:paraId="5F807B3A" w14:textId="77777777" w:rsidR="000A70B7" w:rsidRDefault="00000000">
      <w:pPr>
        <w:keepLines/>
        <w:widowControl/>
        <w:rPr>
          <w:lang w:eastAsia="zh-CN"/>
        </w:rPr>
      </w:pPr>
      <w:r>
        <w:rPr>
          <w:rFonts w:ascii="Times New Roman" w:hAnsi="Times New Roman" w:eastAsia="微软雅黑" w:cs="Times New Roman"/>
          <w:lang w:eastAsia="zh-CN"/>
        </w:rPr>
        <w:t>页面应在操作发生处说明当前任务、工单、状态、数量单位及允许的下一步；加载、空数据、无权限和提交失败应分别显示明确含义。业务字段使用可理解名称，不能只显示内部</w:t>
      </w:r>
      <w:r>
        <w:rPr>
          <w:rFonts w:ascii="Times New Roman" w:hAnsi="Times New Roman" w:eastAsia="微软雅黑" w:cs="Times New Roman"/>
          <w:lang w:eastAsia="zh-CN"/>
        </w:rPr>
        <w:t xml:space="preserve"> ID </w:t>
      </w:r>
      <w:r>
        <w:rPr>
          <w:rFonts w:ascii="Times New Roman" w:hAnsi="Times New Roman" w:eastAsia="微软雅黑" w:cs="Times New Roman"/>
          <w:lang w:eastAsia="zh-CN"/>
        </w:rPr>
        <w:t>或数字枚举。</w:t>
      </w:r>
    </w:p>
    <w:p w14:paraId="5F0450E9" w14:textId="77777777" w:rsidR="000A70B7" w:rsidRDefault="00000000">
      <w:pPr>
        <w:pStyle w:val="1"/>
        <w:keepNext/>
        <w:rPr>
          <w:lang w:eastAsia="zh-CN"/>
        </w:rPr>
      </w:pPr>
      <w:proofErr w:type="gramStart"/>
      <w:r>
        <w:rPr>
          <w:rFonts w:ascii="Times New Roman" w:hAnsi="Times New Roman" w:eastAsia="微软雅黑" w:cs="Times New Roman"/>
          <w:lang w:eastAsia="zh-CN"/>
        </w:rPr>
        <w:t xml:space="preserve">5 </w:t>
      </w:r>
      <w:r>
        <w:rPr>
          <w:rFonts w:ascii="Times New Roman" w:hAnsi="Times New Roman" w:eastAsia="微软雅黑" w:cs="Times New Roman"/>
          <w:lang w:eastAsia="zh-CN"/>
        </w:rPr>
        <w:t>可靠</w:t>
      </w:r>
      <w:proofErr w:type="gramEnd"/>
      <w:r>
        <w:rPr>
          <w:rFonts w:ascii="Times New Roman" w:hAnsi="Times New Roman" w:eastAsia="微软雅黑" w:cs="Times New Roman"/>
          <w:lang w:eastAsia="zh-CN"/>
        </w:rPr>
        <w:t>性</w:t>
      </w:r>
    </w:p>
    <w:p w14:paraId="43A0E99D" w14:textId="77777777" w:rsidR="000A70B7" w:rsidRDefault="00000000">
      <w:pPr>
        <w:pStyle w:val="21"/>
        <w:keepNext/>
        <w:rPr>
          <w:lang w:eastAsia="zh-CN"/>
        </w:rPr>
      </w:pPr>
      <w:r>
        <w:rPr>
          <w:rFonts w:ascii="Times New Roman" w:hAnsi="Times New Roman" w:eastAsia="微软雅黑" w:cs="Times New Roman"/>
          <w:lang w:eastAsia="zh-CN"/>
        </w:rPr>
        <w:t>RE</w:t>
      </w:r>
      <w:proofErr w:type="gramStart"/>
      <w:r>
        <w:rPr>
          <w:rFonts w:ascii="Times New Roman" w:hAnsi="Times New Roman" w:eastAsia="微软雅黑" w:cs="Times New Roman"/>
          <w:lang w:eastAsia="zh-CN"/>
        </w:rPr>
        <w:t xml:space="preserve">-01 </w:t>
      </w:r>
      <w:r>
        <w:rPr>
          <w:rFonts w:ascii="Times New Roman" w:hAnsi="Times New Roman" w:eastAsia="微软雅黑" w:cs="Times New Roman"/>
          <w:lang w:eastAsia="zh-CN"/>
        </w:rPr>
        <w:t>无</w:t>
      </w:r>
      <w:proofErr w:type="gramEnd"/>
      <w:r>
        <w:rPr>
          <w:rFonts w:ascii="Times New Roman" w:hAnsi="Times New Roman" w:eastAsia="微软雅黑" w:cs="Times New Roman"/>
          <w:lang w:eastAsia="zh-CN"/>
        </w:rPr>
        <w:t>错性</w:t>
      </w:r>
    </w:p>
    <w:p w14:paraId="0F2F0641" w14:textId="77777777" w:rsidR="000A70B7" w:rsidRDefault="00000000">
      <w:pPr>
        <w:keepNext/>
        <w:keepLines/>
        <w:widowControl/>
        <w:rPr>
          <w:lang w:eastAsia="zh-CN"/>
        </w:rPr>
      </w:pPr>
      <w:r>
        <w:rPr>
          <w:rFonts w:ascii="Times New Roman" w:hAnsi="Times New Roman" w:eastAsia="微软雅黑" w:cs="Times New Roman"/>
          <w:lang w:eastAsia="zh-CN"/>
        </w:rPr>
        <w:t>在基线环境</w:t>
      </w:r>
      <w:proofErr w:type="gramStart"/>
      <w:r>
        <w:rPr>
          <w:rFonts w:ascii="Times New Roman" w:hAnsi="Times New Roman" w:eastAsia="微软雅黑" w:cs="Times New Roman"/>
          <w:lang w:eastAsia="zh-CN"/>
        </w:rPr>
        <w:t>完成</w:t>
      </w:r>
      <w:r>
        <w:rPr>
          <w:rFonts w:ascii="Times New Roman" w:hAnsi="Times New Roman" w:eastAsia="微软雅黑" w:cs="Times New Roman"/>
          <w:lang w:eastAsia="zh-CN"/>
        </w:rPr>
        <w:t xml:space="preserve"> 1 </w:t>
      </w:r>
      <w:proofErr w:type="gramEnd"/>
      <w:r>
        <w:rPr>
          <w:rFonts w:ascii="Times New Roman" w:hAnsi="Times New Roman" w:eastAsia="微软雅黑" w:cs="Times New Roman"/>
          <w:lang w:eastAsia="zh-CN"/>
        </w:rPr>
        <w:t>万次预先判定为合法的业务操作，其中</w:t>
      </w:r>
      <w:proofErr w:type="gramStart"/>
      <w:r>
        <w:rPr>
          <w:rFonts w:ascii="Times New Roman" w:hAnsi="Times New Roman" w:eastAsia="微软雅黑" w:cs="Times New Roman"/>
          <w:lang w:eastAsia="zh-CN"/>
        </w:rPr>
        <w:t>至少</w:t>
      </w:r>
      <w:r>
        <w:rPr>
          <w:rFonts w:ascii="Times New Roman" w:hAnsi="Times New Roman" w:eastAsia="微软雅黑" w:cs="Times New Roman"/>
          <w:lang w:eastAsia="zh-CN"/>
        </w:rPr>
        <w:t xml:space="preserve"> 100 </w:t>
      </w:r>
      <w:proofErr w:type="gramEnd"/>
      <w:r>
        <w:rPr>
          <w:rFonts w:ascii="Times New Roman" w:hAnsi="Times New Roman" w:eastAsia="微软雅黑" w:cs="Times New Roman"/>
          <w:lang w:eastAsia="zh-CN"/>
        </w:rPr>
        <w:t>次覆盖完整的工单至返修复检流程，非预期业务失败数</w:t>
      </w:r>
      <w:proofErr w:type="gramStart"/>
      <w:r>
        <w:rPr>
          <w:rFonts w:ascii="Times New Roman" w:hAnsi="Times New Roman" w:eastAsia="微软雅黑" w:cs="Times New Roman"/>
          <w:lang w:eastAsia="zh-CN"/>
        </w:rPr>
        <w:t>为</w:t>
      </w:r>
      <w:r>
        <w:rPr>
          <w:rFonts w:ascii="Times New Roman" w:hAnsi="Times New Roman" w:eastAsia="微软雅黑" w:cs="Times New Roman"/>
          <w:lang w:eastAsia="zh-CN"/>
        </w:rPr>
        <w:t xml:space="preserve"> 0</w:t>
      </w:r>
      <w:proofErr w:type="gramEnd"/>
      <w:r>
        <w:rPr>
          <w:rFonts w:ascii="Times New Roman" w:hAnsi="Times New Roman" w:eastAsia="微软雅黑" w:cs="Times New Roman"/>
          <w:lang w:eastAsia="zh-CN"/>
        </w:rPr>
        <w:t>，数据不一致数</w:t>
      </w:r>
      <w:proofErr w:type="gramStart"/>
      <w:r>
        <w:rPr>
          <w:rFonts w:ascii="Times New Roman" w:hAnsi="Times New Roman" w:eastAsia="微软雅黑" w:cs="Times New Roman"/>
          <w:lang w:eastAsia="zh-CN"/>
        </w:rPr>
        <w:t>为</w:t>
      </w:r>
      <w:r>
        <w:rPr>
          <w:rFonts w:ascii="Times New Roman" w:hAnsi="Times New Roman" w:eastAsia="微软雅黑" w:cs="Times New Roman"/>
          <w:lang w:eastAsia="zh-CN"/>
        </w:rPr>
        <w:t xml:space="preserve"> 0</w:t>
      </w:r>
      <w:proofErr w:type="gramEnd"/>
      <w:r>
        <w:rPr>
          <w:rFonts w:ascii="Times New Roman" w:hAnsi="Times New Roman" w:eastAsia="微软雅黑" w:cs="Times New Roman"/>
          <w:lang w:eastAsia="zh-CN"/>
        </w:rPr>
        <w:t>。拒绝非法输入属于正确行为，不计为此项故障。</w:t>
      </w:r>
    </w:p>
    <w:p w14:paraId="1A0F9367" w14:textId="77777777" w:rsidR="000A70B7" w:rsidRDefault="00000000">
      <w:pPr>
        <w:keepLines/>
        <w:widowControl/>
        <w:rPr>
          <w:lang w:eastAsia="zh-CN"/>
        </w:rPr>
      </w:pPr>
      <w:r>
        <w:rPr>
          <w:rFonts w:ascii="Times New Roman" w:hAnsi="Times New Roman" w:eastAsia="微软雅黑" w:cs="Times New Roman"/>
          <w:b/>
          <w:lang w:eastAsia="zh-CN"/>
        </w:rPr>
        <w:t>设计理由：</w:t>
      </w:r>
      <w:r>
        <w:rPr>
          <w:rFonts w:ascii="Times New Roman" w:hAnsi="Times New Roman" w:eastAsia="微软雅黑" w:cs="Times New Roman"/>
          <w:lang w:eastAsia="zh-CN"/>
        </w:rPr>
        <w:t>生产履历中的一条错误即可影响质量判断，因此功能与数据一致性采用零缺陷验收门槛；</w:t>
      </w:r>
      <w:proofErr w:type="gramStart"/>
      <w:r>
        <w:rPr>
          <w:rFonts w:ascii="Times New Roman" w:hAnsi="Times New Roman" w:eastAsia="微软雅黑" w:cs="Times New Roman"/>
          <w:lang w:eastAsia="zh-CN"/>
        </w:rPr>
        <w:t xml:space="preserve">1 </w:t>
      </w:r>
      <w:r>
        <w:rPr>
          <w:rFonts w:ascii="Times New Roman" w:hAnsi="Times New Roman" w:eastAsia="微软雅黑" w:cs="Times New Roman"/>
          <w:lang w:eastAsia="zh-CN"/>
        </w:rPr>
        <w:t>万次</w:t>
      </w:r>
      <w:proofErr w:type="gramEnd"/>
      <w:r>
        <w:rPr>
          <w:rFonts w:ascii="Times New Roman" w:hAnsi="Times New Roman" w:eastAsia="微软雅黑" w:cs="Times New Roman"/>
          <w:lang w:eastAsia="zh-CN"/>
        </w:rPr>
        <w:t>仅是课程验收样本，不能据此推断长期绝对无故障。</w:t>
      </w:r>
    </w:p>
    <w:p w14:paraId="62969B33" w14:textId="77777777" w:rsidR="000A70B7" w:rsidRDefault="00000000">
      <w:pPr>
        <w:pStyle w:val="21"/>
        <w:keepNext/>
        <w:rPr>
          <w:lang w:eastAsia="zh-CN"/>
        </w:rPr>
      </w:pPr>
      <w:r>
        <w:rPr>
          <w:rFonts w:ascii="Times New Roman" w:hAnsi="Times New Roman" w:eastAsia="微软雅黑" w:cs="Times New Roman"/>
          <w:lang w:eastAsia="zh-CN"/>
        </w:rPr>
        <w:t>RE</w:t>
      </w:r>
      <w:proofErr w:type="gramStart"/>
      <w:r>
        <w:rPr>
          <w:rFonts w:ascii="Times New Roman" w:hAnsi="Times New Roman" w:eastAsia="微软雅黑" w:cs="Times New Roman"/>
          <w:lang w:eastAsia="zh-CN"/>
        </w:rPr>
        <w:t xml:space="preserve">-02 </w:t>
      </w:r>
      <w:r>
        <w:rPr>
          <w:rFonts w:ascii="Times New Roman" w:hAnsi="Times New Roman" w:eastAsia="微软雅黑" w:cs="Times New Roman"/>
          <w:lang w:eastAsia="zh-CN"/>
        </w:rPr>
        <w:t>可用</w:t>
      </w:r>
      <w:proofErr w:type="gramEnd"/>
      <w:r>
        <w:rPr>
          <w:rFonts w:ascii="Times New Roman" w:hAnsi="Times New Roman" w:eastAsia="微软雅黑" w:cs="Times New Roman"/>
          <w:lang w:eastAsia="zh-CN"/>
        </w:rPr>
        <w:t>性</w:t>
      </w:r>
    </w:p>
    <w:p w14:paraId="46CCE9FD" w14:textId="77777777" w:rsidR="000A70B7" w:rsidRDefault="00000000">
      <w:pPr>
        <w:keepNext/>
        <w:keepLines/>
        <w:widowControl/>
        <w:rPr>
          <w:lang w:eastAsia="zh-CN"/>
        </w:rPr>
      </w:pPr>
      <w:r>
        <w:rPr>
          <w:rFonts w:ascii="Times New Roman" w:hAnsi="Times New Roman" w:eastAsia="微软雅黑" w:cs="Times New Roman"/>
          <w:lang w:eastAsia="zh-CN"/>
        </w:rPr>
        <w:t>以</w:t>
      </w:r>
      <w:proofErr w:type="gramStart"/>
      <w:r>
        <w:rPr>
          <w:rFonts w:ascii="Times New Roman" w:hAnsi="Times New Roman" w:eastAsia="微软雅黑" w:cs="Times New Roman"/>
          <w:lang w:eastAsia="zh-CN"/>
        </w:rPr>
        <w:t>连续</w:t>
      </w:r>
      <w:r>
        <w:rPr>
          <w:rFonts w:ascii="Times New Roman" w:hAnsi="Times New Roman" w:eastAsia="微软雅黑" w:cs="Times New Roman"/>
          <w:lang w:eastAsia="zh-CN"/>
        </w:rPr>
        <w:t xml:space="preserve"> 22 </w:t>
      </w:r>
      <w:proofErr w:type="gramEnd"/>
      <w:r>
        <w:rPr>
          <w:rFonts w:ascii="Times New Roman" w:hAnsi="Times New Roman" w:eastAsia="微软雅黑" w:cs="Times New Roman"/>
          <w:lang w:eastAsia="zh-CN"/>
        </w:rPr>
        <w:t>个工作日、每日</w:t>
      </w:r>
      <w:proofErr w:type="gramStart"/>
      <w:r>
        <w:rPr>
          <w:rFonts w:ascii="Times New Roman" w:hAnsi="Times New Roman" w:eastAsia="微软雅黑" w:cs="Times New Roman"/>
          <w:lang w:eastAsia="zh-CN"/>
        </w:rPr>
        <w:t>约定</w:t>
      </w:r>
      <w:r>
        <w:rPr>
          <w:rFonts w:ascii="Times New Roman" w:hAnsi="Times New Roman" w:eastAsia="微软雅黑" w:cs="Times New Roman"/>
          <w:lang w:eastAsia="zh-CN"/>
        </w:rPr>
        <w:t xml:space="preserve"> 8 </w:t>
      </w:r>
      <w:proofErr w:type="gramEnd"/>
      <w:r>
        <w:rPr>
          <w:rFonts w:ascii="Times New Roman" w:hAnsi="Times New Roman" w:eastAsia="微软雅黑" w:cs="Times New Roman"/>
          <w:lang w:eastAsia="zh-CN"/>
        </w:rPr>
        <w:t>小时为服务窗口，关键业务可用率不</w:t>
      </w:r>
      <w:proofErr w:type="gramStart"/>
      <w:r>
        <w:rPr>
          <w:rFonts w:ascii="Times New Roman" w:hAnsi="Times New Roman" w:eastAsia="微软雅黑" w:cs="Times New Roman"/>
          <w:lang w:eastAsia="zh-CN"/>
        </w:rPr>
        <w:t>低于</w:t>
      </w:r>
      <w:r>
        <w:rPr>
          <w:rFonts w:ascii="Times New Roman" w:hAnsi="Times New Roman" w:eastAsia="微软雅黑" w:cs="Times New Roman"/>
          <w:lang w:eastAsia="zh-CN"/>
        </w:rPr>
        <w:t xml:space="preserve"> 99.5%</w:t>
      </w:r>
      <w:proofErr w:type="gramEnd"/>
      <w:r>
        <w:rPr>
          <w:rFonts w:ascii="Times New Roman" w:hAnsi="Times New Roman" w:eastAsia="微软雅黑" w:cs="Times New Roman"/>
          <w:lang w:eastAsia="zh-CN"/>
        </w:rPr>
        <w:t>，</w:t>
      </w:r>
      <w:proofErr w:type="gramStart"/>
      <w:r>
        <w:rPr>
          <w:rFonts w:ascii="Times New Roman" w:hAnsi="Times New Roman" w:eastAsia="微软雅黑" w:cs="Times New Roman"/>
          <w:lang w:eastAsia="zh-CN"/>
        </w:rPr>
        <w:t>即</w:t>
      </w:r>
      <w:r>
        <w:rPr>
          <w:rFonts w:ascii="Times New Roman" w:hAnsi="Times New Roman" w:eastAsia="微软雅黑" w:cs="Times New Roman"/>
          <w:lang w:eastAsia="zh-CN"/>
        </w:rPr>
        <w:t xml:space="preserve"> 176 </w:t>
      </w:r>
      <w:r>
        <w:rPr>
          <w:rFonts w:ascii="Times New Roman" w:hAnsi="Times New Roman" w:eastAsia="微软雅黑" w:cs="Times New Roman"/>
          <w:lang w:eastAsia="zh-CN"/>
        </w:rPr>
        <w:t>小时</w:t>
      </w:r>
      <w:proofErr w:type="gramEnd"/>
      <w:r>
        <w:rPr>
          <w:rFonts w:ascii="Times New Roman" w:hAnsi="Times New Roman" w:eastAsia="微软雅黑" w:cs="Times New Roman"/>
          <w:lang w:eastAsia="zh-CN"/>
        </w:rPr>
        <w:t>中不可用累计不</w:t>
      </w:r>
      <w:proofErr w:type="gramStart"/>
      <w:r>
        <w:rPr>
          <w:rFonts w:ascii="Times New Roman" w:hAnsi="Times New Roman" w:eastAsia="微软雅黑" w:cs="Times New Roman"/>
          <w:lang w:eastAsia="zh-CN"/>
        </w:rPr>
        <w:t>超过</w:t>
      </w:r>
      <w:r>
        <w:rPr>
          <w:rFonts w:ascii="Times New Roman" w:hAnsi="Times New Roman" w:eastAsia="微软雅黑" w:cs="Times New Roman"/>
          <w:lang w:eastAsia="zh-CN"/>
        </w:rPr>
        <w:t xml:space="preserve"> 52.8 </w:t>
      </w:r>
      <w:proofErr w:type="gramEnd"/>
      <w:r>
        <w:rPr>
          <w:rFonts w:ascii="Times New Roman" w:hAnsi="Times New Roman" w:eastAsia="微软雅黑" w:cs="Times New Roman"/>
          <w:lang w:eastAsia="zh-CN"/>
        </w:rPr>
        <w:t>分钟。窗口内计划维护也计入不可用；窗口外时间不计入分母。</w:t>
      </w:r>
    </w:p>
    <w:p w14:paraId="3E396F6B" w14:textId="77777777" w:rsidR="000A70B7" w:rsidRDefault="00000000">
      <w:pPr>
        <w:keepLines/>
        <w:widowControl/>
        <w:rPr>
          <w:lang w:eastAsia="zh-CN"/>
        </w:rPr>
      </w:pPr>
      <w:r>
        <w:rPr>
          <w:rFonts w:ascii="Times New Roman" w:hAnsi="Times New Roman" w:eastAsia="微软雅黑" w:cs="Times New Roman"/>
          <w:b/>
          <w:lang w:eastAsia="zh-CN"/>
        </w:rPr>
        <w:t>设计理由：</w:t>
      </w:r>
      <w:r>
        <w:rPr>
          <w:rFonts w:ascii="Times New Roman" w:hAnsi="Times New Roman" w:eastAsia="微软雅黑" w:cs="Times New Roman"/>
          <w:lang w:eastAsia="zh-CN"/>
        </w:rPr>
        <w:t>课程项目采用单机部署，</w:t>
      </w:r>
      <w:proofErr w:type="gramStart"/>
      <w:r>
        <w:rPr>
          <w:rFonts w:ascii="Times New Roman" w:hAnsi="Times New Roman" w:eastAsia="微软雅黑" w:cs="Times New Roman"/>
          <w:lang w:eastAsia="zh-CN"/>
        </w:rPr>
        <w:t xml:space="preserve">99.5% </w:t>
      </w:r>
      <w:r>
        <w:rPr>
          <w:rFonts w:ascii="Times New Roman" w:hAnsi="Times New Roman" w:eastAsia="微软雅黑" w:cs="Times New Roman"/>
          <w:lang w:eastAsia="zh-CN"/>
        </w:rPr>
        <w:t>体现</w:t>
      </w:r>
      <w:proofErr w:type="gramEnd"/>
      <w:r>
        <w:rPr>
          <w:rFonts w:ascii="Times New Roman" w:hAnsi="Times New Roman" w:eastAsia="微软雅黑" w:cs="Times New Roman"/>
          <w:lang w:eastAsia="zh-CN"/>
        </w:rPr>
        <w:t>基本连续服务要求，同时允许必要维护；将统计窗口和维护口径固定，避免通过排除故障时间提高结果。</w:t>
      </w:r>
    </w:p>
    <w:p w14:paraId="3C7433EA" w14:textId="77777777" w:rsidR="000A70B7" w:rsidRDefault="00000000">
      <w:pPr>
        <w:pStyle w:val="21"/>
        <w:keepNext/>
        <w:rPr>
          <w:lang w:eastAsia="zh-CN"/>
        </w:rPr>
      </w:pPr>
      <w:r>
        <w:rPr>
          <w:rFonts w:ascii="Times New Roman" w:hAnsi="Times New Roman" w:eastAsia="微软雅黑" w:cs="Times New Roman"/>
          <w:lang w:eastAsia="zh-CN"/>
        </w:rPr>
        <w:lastRenderedPageBreak/>
        <w:t>RE</w:t>
      </w:r>
      <w:proofErr w:type="gramStart"/>
      <w:r>
        <w:rPr>
          <w:rFonts w:ascii="Times New Roman" w:hAnsi="Times New Roman" w:eastAsia="微软雅黑" w:cs="Times New Roman"/>
          <w:lang w:eastAsia="zh-CN"/>
        </w:rPr>
        <w:t xml:space="preserve">-03 </w:t>
      </w:r>
      <w:r>
        <w:rPr>
          <w:rFonts w:ascii="Times New Roman" w:hAnsi="Times New Roman" w:eastAsia="微软雅黑" w:cs="Times New Roman"/>
          <w:lang w:eastAsia="zh-CN"/>
        </w:rPr>
        <w:t>容错</w:t>
      </w:r>
      <w:proofErr w:type="gramEnd"/>
      <w:r>
        <w:rPr>
          <w:rFonts w:ascii="Times New Roman" w:hAnsi="Times New Roman" w:eastAsia="微软雅黑" w:cs="Times New Roman"/>
          <w:lang w:eastAsia="zh-CN"/>
        </w:rPr>
        <w:t>性</w:t>
      </w:r>
    </w:p>
    <w:p w14:paraId="50F85BE4" w14:textId="77777777" w:rsidR="000A70B7" w:rsidRDefault="00000000">
      <w:pPr>
        <w:keepNext/>
        <w:keepLines/>
        <w:widowControl/>
        <w:rPr>
          <w:lang w:eastAsia="zh-CN"/>
        </w:rPr>
      </w:pPr>
      <w:r>
        <w:rPr>
          <w:rFonts w:ascii="Times New Roman" w:hAnsi="Times New Roman" w:eastAsia="微软雅黑" w:cs="Times New Roman"/>
          <w:lang w:eastAsia="zh-CN"/>
        </w:rPr>
        <w:t>对</w:t>
      </w:r>
      <w:r>
        <w:rPr>
          <w:rFonts w:ascii="Times New Roman" w:hAnsi="Times New Roman" w:eastAsia="微软雅黑" w:cs="Times New Roman"/>
          <w:lang w:eastAsia="zh-CN"/>
        </w:rPr>
        <w:t xml:space="preserve"> MySQL </w:t>
      </w:r>
      <w:r>
        <w:rPr>
          <w:rFonts w:ascii="Times New Roman" w:hAnsi="Times New Roman" w:eastAsia="微软雅黑" w:cs="Times New Roman"/>
          <w:lang w:eastAsia="zh-CN"/>
        </w:rPr>
        <w:t>写入中断、</w:t>
      </w:r>
      <w:r>
        <w:rPr>
          <w:rFonts w:ascii="Times New Roman" w:hAnsi="Times New Roman" w:eastAsia="微软雅黑" w:cs="Times New Roman"/>
          <w:lang w:eastAsia="zh-CN"/>
        </w:rPr>
        <w:t xml:space="preserve">Redis </w:t>
      </w:r>
      <w:r>
        <w:rPr>
          <w:rFonts w:ascii="Times New Roman" w:hAnsi="Times New Roman" w:eastAsia="微软雅黑" w:cs="Times New Roman"/>
          <w:lang w:eastAsia="zh-CN"/>
        </w:rPr>
        <w:t>不可用、客户端响应丢失三类故障，各执行</w:t>
      </w:r>
      <w:proofErr w:type="gramStart"/>
      <w:r>
        <w:rPr>
          <w:rFonts w:ascii="Times New Roman" w:hAnsi="Times New Roman" w:eastAsia="微软雅黑" w:cs="Times New Roman"/>
          <w:lang w:eastAsia="zh-CN"/>
        </w:rPr>
        <w:t>至少</w:t>
      </w:r>
      <w:r>
        <w:rPr>
          <w:rFonts w:ascii="Times New Roman" w:hAnsi="Times New Roman" w:eastAsia="微软雅黑" w:cs="Times New Roman"/>
          <w:lang w:eastAsia="zh-CN"/>
        </w:rPr>
        <w:t xml:space="preserve"> 20 </w:t>
      </w:r>
      <w:proofErr w:type="gramEnd"/>
      <w:r>
        <w:rPr>
          <w:rFonts w:ascii="Times New Roman" w:hAnsi="Times New Roman" w:eastAsia="微软雅黑" w:cs="Times New Roman"/>
          <w:lang w:eastAsia="zh-CN"/>
        </w:rPr>
        <w:t>次注入。业务不得部分提交，无法校验会话时不得开放受限接口；同一报工或检验重复请求最多产生一次有效业务结果，恢复后数量保持一致。</w:t>
      </w:r>
    </w:p>
    <w:p w14:paraId="62EA2965" w14:textId="77777777" w:rsidR="000A70B7" w:rsidRDefault="00000000">
      <w:pPr>
        <w:keepLines/>
        <w:widowControl/>
        <w:rPr>
          <w:lang w:eastAsia="zh-CN"/>
        </w:rPr>
      </w:pPr>
      <w:r>
        <w:rPr>
          <w:rFonts w:ascii="Times New Roman" w:hAnsi="Times New Roman" w:eastAsia="微软雅黑" w:cs="Times New Roman"/>
          <w:b/>
          <w:lang w:eastAsia="zh-CN"/>
        </w:rPr>
        <w:t>设计理由：</w:t>
      </w:r>
      <w:r>
        <w:rPr>
          <w:rFonts w:ascii="Times New Roman" w:hAnsi="Times New Roman" w:eastAsia="微软雅黑" w:cs="Times New Roman"/>
          <w:lang w:eastAsia="zh-CN"/>
        </w:rPr>
        <w:t>网络和依赖异常容易造成用户重试及重复计数。该项目不要求</w:t>
      </w:r>
      <w:r>
        <w:rPr>
          <w:rFonts w:ascii="Times New Roman" w:hAnsi="Times New Roman" w:eastAsia="微软雅黑" w:cs="Times New Roman"/>
          <w:lang w:eastAsia="zh-CN"/>
        </w:rPr>
        <w:t xml:space="preserve"> Redis </w:t>
      </w:r>
      <w:r>
        <w:rPr>
          <w:rFonts w:ascii="Times New Roman" w:hAnsi="Times New Roman" w:eastAsia="微软雅黑" w:cs="Times New Roman"/>
          <w:lang w:eastAsia="zh-CN"/>
        </w:rPr>
        <w:t>中断时继续允许写入，而要求拒绝不确定的认证状态，保护已有数据。</w:t>
      </w:r>
    </w:p>
    <w:p w14:paraId="4C42F34A" w14:textId="77777777" w:rsidR="000A70B7" w:rsidRDefault="00000000">
      <w:pPr>
        <w:pStyle w:val="21"/>
        <w:keepNext/>
        <w:rPr>
          <w:lang w:eastAsia="zh-CN"/>
        </w:rPr>
      </w:pPr>
      <w:r>
        <w:rPr>
          <w:rFonts w:ascii="Times New Roman" w:hAnsi="Times New Roman" w:eastAsia="微软雅黑" w:cs="Times New Roman"/>
          <w:lang w:eastAsia="zh-CN"/>
        </w:rPr>
        <w:t>RE</w:t>
      </w:r>
      <w:proofErr w:type="gramStart"/>
      <w:r>
        <w:rPr>
          <w:rFonts w:ascii="Times New Roman" w:hAnsi="Times New Roman" w:eastAsia="微软雅黑" w:cs="Times New Roman"/>
          <w:lang w:eastAsia="zh-CN"/>
        </w:rPr>
        <w:t xml:space="preserve">-04 </w:t>
      </w:r>
      <w:r>
        <w:rPr>
          <w:rFonts w:ascii="Times New Roman" w:hAnsi="Times New Roman" w:eastAsia="微软雅黑" w:cs="Times New Roman"/>
          <w:lang w:eastAsia="zh-CN"/>
        </w:rPr>
        <w:t>易</w:t>
      </w:r>
      <w:proofErr w:type="gramEnd"/>
      <w:r>
        <w:rPr>
          <w:rFonts w:ascii="Times New Roman" w:hAnsi="Times New Roman" w:eastAsia="微软雅黑" w:cs="Times New Roman"/>
          <w:lang w:eastAsia="zh-CN"/>
        </w:rPr>
        <w:t>恢复性</w:t>
      </w:r>
    </w:p>
    <w:p w14:paraId="3F7C316E" w14:textId="77777777" w:rsidR="000A70B7" w:rsidRDefault="00000000">
      <w:pPr>
        <w:keepNext/>
        <w:keepLines/>
        <w:widowControl/>
        <w:rPr>
          <w:lang w:eastAsia="zh-CN"/>
        </w:rPr>
      </w:pPr>
      <w:r>
        <w:rPr>
          <w:rFonts w:ascii="Times New Roman" w:hAnsi="Times New Roman" w:eastAsia="微软雅黑" w:cs="Times New Roman"/>
        </w:rPr>
        <w:t>对应用崩溃或单节点数据库故障，关键业务恢复时间（RTO）不超过10分钟，可恢复数据相对故障时刻的最大时间差（RPO）不超过5分钟；恢复后 10 张核心表的关联和关键数量校验通过。会话失效时允许重新登录，但不能把业务数据丢失当作会话问题。</w:t>
      </w:r>
    </w:p>
    <w:p w14:paraId="1A8110BF" w14:textId="77777777" w:rsidR="000A70B7" w:rsidRDefault="00000000">
      <w:pPr>
        <w:keepLines/>
        <w:widowControl/>
        <w:rPr>
          <w:lang w:eastAsia="zh-CN"/>
        </w:rPr>
      </w:pPr>
      <w:r>
        <w:rPr>
          <w:rFonts w:ascii="Times New Roman" w:hAnsi="Times New Roman" w:eastAsia="微软雅黑" w:cs="Times New Roman"/>
          <w:b/>
          <w:lang w:eastAsia="zh-CN"/>
        </w:rPr>
        <w:t>设计理由：</w:t>
      </w:r>
      <w:proofErr w:type="gramStart"/>
      <w:r>
        <w:rPr>
          <w:rFonts w:ascii="Times New Roman" w:hAnsi="Times New Roman" w:eastAsia="微软雅黑" w:cs="Times New Roman"/>
          <w:lang w:eastAsia="zh-CN"/>
        </w:rPr>
        <w:t xml:space="preserve">10 </w:t>
      </w:r>
      <w:r>
        <w:rPr>
          <w:rFonts w:ascii="Times New Roman" w:hAnsi="Times New Roman" w:eastAsia="微软雅黑" w:cs="Times New Roman"/>
          <w:lang w:eastAsia="zh-CN"/>
        </w:rPr>
        <w:t>分钟</w:t>
      </w:r>
      <w:proofErr w:type="gramEnd"/>
      <w:r>
        <w:rPr>
          <w:rFonts w:ascii="Times New Roman" w:hAnsi="Times New Roman" w:eastAsia="微软雅黑" w:cs="Times New Roman"/>
          <w:lang w:eastAsia="zh-CN"/>
        </w:rPr>
        <w:t>限制现场业务中断；</w:t>
      </w:r>
      <w:proofErr w:type="gramStart"/>
      <w:r>
        <w:rPr>
          <w:rFonts w:ascii="Times New Roman" w:hAnsi="Times New Roman" w:eastAsia="微软雅黑" w:cs="Times New Roman"/>
          <w:lang w:eastAsia="zh-CN"/>
        </w:rPr>
        <w:t xml:space="preserve">5 </w:t>
      </w:r>
      <w:r>
        <w:rPr>
          <w:rFonts w:ascii="Times New Roman" w:hAnsi="Times New Roman" w:eastAsia="微软雅黑" w:cs="Times New Roman"/>
          <w:lang w:eastAsia="zh-CN"/>
        </w:rPr>
        <w:t>分钟</w:t>
      </w:r>
      <w:proofErr w:type="gramEnd"/>
      <w:r>
        <w:rPr>
          <w:rFonts w:ascii="Times New Roman" w:hAnsi="Times New Roman" w:eastAsia="微软雅黑" w:cs="Times New Roman"/>
          <w:lang w:eastAsia="zh-CN"/>
        </w:rPr>
        <w:t>限制需要人工核对和补录的业务范围。达到该目标需要可用备份、事务日志或等效恢复措施，演示数据重置脚本不能替代生产数据备份。</w:t>
      </w:r>
    </w:p>
    <w:p w14:paraId="646C234F" w14:textId="77777777" w:rsidR="000A70B7" w:rsidRDefault="00000000">
      <w:pPr>
        <w:pStyle w:val="1"/>
        <w:keepNext/>
        <w:rPr>
          <w:lang w:eastAsia="zh-CN"/>
        </w:rPr>
      </w:pPr>
      <w:proofErr w:type="gramStart"/>
      <w:r>
        <w:rPr>
          <w:rFonts w:ascii="Times New Roman" w:hAnsi="Times New Roman" w:eastAsia="微软雅黑" w:cs="Times New Roman"/>
          <w:lang w:eastAsia="zh-CN"/>
        </w:rPr>
        <w:t xml:space="preserve">6 </w:t>
      </w:r>
      <w:r>
        <w:rPr>
          <w:rFonts w:ascii="Times New Roman" w:hAnsi="Times New Roman" w:eastAsia="微软雅黑" w:cs="Times New Roman"/>
          <w:lang w:eastAsia="zh-CN"/>
        </w:rPr>
        <w:t>安全</w:t>
      </w:r>
      <w:proofErr w:type="gramEnd"/>
      <w:r>
        <w:rPr>
          <w:rFonts w:ascii="Times New Roman" w:hAnsi="Times New Roman" w:eastAsia="微软雅黑" w:cs="Times New Roman"/>
          <w:lang w:eastAsia="zh-CN"/>
        </w:rPr>
        <w:t>性</w:t>
      </w:r>
    </w:p>
    <w:p w14:paraId="2393892F" w14:textId="77777777" w:rsidR="000A70B7" w:rsidRDefault="00000000">
      <w:pPr>
        <w:pStyle w:val="21"/>
        <w:keepNext/>
        <w:rPr>
          <w:lang w:eastAsia="zh-CN"/>
        </w:rPr>
      </w:pPr>
      <w:r>
        <w:rPr>
          <w:rFonts w:ascii="Times New Roman" w:hAnsi="Times New Roman" w:eastAsia="微软雅黑" w:cs="Times New Roman"/>
          <w:lang w:eastAsia="zh-CN"/>
        </w:rPr>
        <w:t>SE</w:t>
      </w:r>
      <w:proofErr w:type="gramStart"/>
      <w:r>
        <w:rPr>
          <w:rFonts w:ascii="Times New Roman" w:hAnsi="Times New Roman" w:eastAsia="微软雅黑" w:cs="Times New Roman"/>
          <w:lang w:eastAsia="zh-CN"/>
        </w:rPr>
        <w:t xml:space="preserve">-01 </w:t>
      </w:r>
      <w:r>
        <w:rPr>
          <w:rFonts w:ascii="Times New Roman" w:hAnsi="Times New Roman" w:eastAsia="微软雅黑" w:cs="Times New Roman"/>
          <w:lang w:eastAsia="zh-CN"/>
        </w:rPr>
        <w:t>保密</w:t>
      </w:r>
      <w:proofErr w:type="gramEnd"/>
      <w:r>
        <w:rPr>
          <w:rFonts w:ascii="Times New Roman" w:hAnsi="Times New Roman" w:eastAsia="微软雅黑" w:cs="Times New Roman"/>
          <w:lang w:eastAsia="zh-CN"/>
        </w:rPr>
        <w:t>性</w:t>
      </w:r>
    </w:p>
    <w:p w14:paraId="6E0290BC" w14:textId="77777777" w:rsidR="000A70B7" w:rsidRDefault="00000000">
      <w:pPr>
        <w:keepNext/>
        <w:keepLines/>
        <w:widowControl/>
        <w:rPr>
          <w:lang w:eastAsia="zh-CN"/>
        </w:rPr>
      </w:pPr>
      <w:r>
        <w:rPr>
          <w:rFonts w:ascii="Times New Roman" w:hAnsi="Times New Roman" w:eastAsia="微软雅黑" w:cs="Times New Roman"/>
          <w:lang w:eastAsia="zh-CN"/>
        </w:rPr>
        <w:t>密码及密码摘要不得出现在任何响应中；会话凭据仅经认证成功响应或安全</w:t>
      </w:r>
      <w:r>
        <w:rPr>
          <w:rFonts w:ascii="Times New Roman" w:hAnsi="Times New Roman" w:eastAsia="微软雅黑" w:cs="Times New Roman"/>
          <w:lang w:eastAsia="zh-CN"/>
        </w:rPr>
        <w:t xml:space="preserve"> Cookie </w:t>
      </w:r>
      <w:r>
        <w:rPr>
          <w:rFonts w:ascii="Times New Roman" w:hAnsi="Times New Roman" w:eastAsia="微软雅黑" w:cs="Times New Roman"/>
          <w:lang w:eastAsia="zh-CN"/>
        </w:rPr>
        <w:t>交付，不得出现在普通业务响应、错误提示和日志中。受限数据必须由后端按角色校验；正式网络部署时使用</w:t>
      </w:r>
      <w:r>
        <w:rPr>
          <w:rFonts w:ascii="Times New Roman" w:hAnsi="Times New Roman" w:eastAsia="微软雅黑" w:cs="Times New Roman"/>
          <w:lang w:eastAsia="zh-CN"/>
        </w:rPr>
        <w:t xml:space="preserve"> HTTPS</w:t>
      </w:r>
      <w:r>
        <w:rPr>
          <w:rFonts w:ascii="Times New Roman" w:hAnsi="Times New Roman" w:eastAsia="微软雅黑" w:cs="Times New Roman"/>
          <w:lang w:eastAsia="zh-CN"/>
        </w:rPr>
        <w:t>，演示账号不得用于对外服务。</w:t>
      </w:r>
    </w:p>
    <w:p w14:paraId="73777321" w14:textId="77777777" w:rsidR="000A70B7" w:rsidRDefault="00000000">
      <w:pPr>
        <w:keepLines/>
        <w:widowControl/>
        <w:rPr>
          <w:lang w:eastAsia="zh-CN"/>
        </w:rPr>
      </w:pPr>
      <w:r>
        <w:rPr>
          <w:rFonts w:ascii="Times New Roman" w:hAnsi="Times New Roman" w:eastAsia="微软雅黑" w:cs="Times New Roman"/>
          <w:b/>
          <w:lang w:eastAsia="zh-CN"/>
        </w:rPr>
        <w:t>故障风险：</w:t>
      </w:r>
      <w:r>
        <w:rPr>
          <w:rFonts w:ascii="Times New Roman" w:hAnsi="Times New Roman" w:eastAsia="微软雅黑" w:cs="Times New Roman"/>
          <w:lang w:eastAsia="zh-CN"/>
        </w:rPr>
        <w:t>密码或会话泄露可能导致账号冒用，受限数据泄露可能暴露人员信息和生产配置。</w:t>
      </w:r>
    </w:p>
    <w:p w14:paraId="4888BC7D" w14:textId="77777777" w:rsidR="000A70B7" w:rsidRDefault="00000000">
      <w:pPr>
        <w:pStyle w:val="21"/>
        <w:keepNext/>
        <w:rPr>
          <w:lang w:eastAsia="zh-CN"/>
        </w:rPr>
      </w:pPr>
      <w:r>
        <w:rPr>
          <w:rFonts w:ascii="Times New Roman" w:hAnsi="Times New Roman" w:eastAsia="微软雅黑" w:cs="Times New Roman"/>
          <w:lang w:eastAsia="zh-CN"/>
        </w:rPr>
        <w:t>SE</w:t>
      </w:r>
      <w:proofErr w:type="gramStart"/>
      <w:r>
        <w:rPr>
          <w:rFonts w:ascii="Times New Roman" w:hAnsi="Times New Roman" w:eastAsia="微软雅黑" w:cs="Times New Roman"/>
          <w:lang w:eastAsia="zh-CN"/>
        </w:rPr>
        <w:t xml:space="preserve">-02 </w:t>
      </w:r>
      <w:r>
        <w:rPr>
          <w:rFonts w:ascii="Times New Roman" w:hAnsi="Times New Roman" w:eastAsia="微软雅黑" w:cs="Times New Roman"/>
          <w:lang w:eastAsia="zh-CN"/>
        </w:rPr>
        <w:t>完整</w:t>
      </w:r>
      <w:proofErr w:type="gramEnd"/>
      <w:r>
        <w:rPr>
          <w:rFonts w:ascii="Times New Roman" w:hAnsi="Times New Roman" w:eastAsia="微软雅黑" w:cs="Times New Roman"/>
          <w:lang w:eastAsia="zh-CN"/>
        </w:rPr>
        <w:t>性</w:t>
      </w:r>
    </w:p>
    <w:p w14:paraId="40B3D8DC" w14:textId="77777777" w:rsidR="000A70B7" w:rsidRDefault="00000000">
      <w:pPr>
        <w:keepNext/>
        <w:keepLines/>
        <w:widowControl/>
        <w:rPr>
          <w:lang w:eastAsia="zh-CN"/>
        </w:rPr>
      </w:pPr>
      <w:r>
        <w:rPr>
          <w:rFonts w:ascii="Times New Roman" w:hAnsi="Times New Roman" w:eastAsia="微软雅黑" w:cs="Times New Roman"/>
          <w:lang w:eastAsia="zh-CN"/>
        </w:rPr>
        <w:t>所有写入口，包括通用新增、修改和业务动作，必须执行同等的角色、字段及关联一致性校验。客户端不能伪造记录归属人或直接写入未经业务验证的完成状态；越权修改</w:t>
      </w:r>
      <w:proofErr w:type="gramStart"/>
      <w:r>
        <w:rPr>
          <w:rFonts w:ascii="Times New Roman" w:hAnsi="Times New Roman" w:eastAsia="微软雅黑" w:cs="Times New Roman"/>
          <w:lang w:eastAsia="zh-CN"/>
        </w:rPr>
        <w:t>返回</w:t>
      </w:r>
      <w:r>
        <w:rPr>
          <w:rFonts w:ascii="Times New Roman" w:hAnsi="Times New Roman" w:eastAsia="微软雅黑" w:cs="Times New Roman"/>
          <w:lang w:eastAsia="zh-CN"/>
        </w:rPr>
        <w:t xml:space="preserve"> 403</w:t>
      </w:r>
      <w:proofErr w:type="gramEnd"/>
      <w:r>
        <w:rPr>
          <w:rFonts w:ascii="Times New Roman" w:hAnsi="Times New Roman" w:eastAsia="微软雅黑" w:cs="Times New Roman"/>
          <w:lang w:eastAsia="zh-CN"/>
        </w:rPr>
        <w:t>，数据库内容保持不变。</w:t>
      </w:r>
    </w:p>
    <w:p w14:paraId="4E933468" w14:textId="77777777" w:rsidR="000A70B7" w:rsidRDefault="00000000">
      <w:pPr>
        <w:keepLines/>
        <w:widowControl/>
        <w:rPr>
          <w:lang w:eastAsia="zh-CN"/>
        </w:rPr>
      </w:pPr>
      <w:r>
        <w:rPr>
          <w:rFonts w:ascii="Times New Roman" w:hAnsi="Times New Roman" w:eastAsia="微软雅黑" w:cs="Times New Roman"/>
          <w:b/>
          <w:lang w:eastAsia="zh-CN"/>
        </w:rPr>
        <w:t>故障风险：</w:t>
      </w:r>
      <w:r>
        <w:rPr>
          <w:rFonts w:ascii="Times New Roman" w:hAnsi="Times New Roman" w:eastAsia="微软雅黑" w:cs="Times New Roman"/>
          <w:lang w:eastAsia="zh-CN"/>
        </w:rPr>
        <w:t>写入校验失效可能造成产量虚增、检验结论被篡改，或不合格品被错误放行。</w:t>
      </w:r>
    </w:p>
    <w:p w14:paraId="004E5460" w14:textId="77777777" w:rsidR="000A70B7" w:rsidRDefault="00000000">
      <w:pPr>
        <w:pStyle w:val="21"/>
        <w:keepNext/>
        <w:rPr>
          <w:lang w:eastAsia="zh-CN"/>
        </w:rPr>
      </w:pPr>
      <w:r>
        <w:rPr>
          <w:rFonts w:ascii="Times New Roman" w:hAnsi="Times New Roman" w:eastAsia="微软雅黑" w:cs="Times New Roman"/>
          <w:lang w:eastAsia="zh-CN"/>
        </w:rPr>
        <w:lastRenderedPageBreak/>
        <w:t>SE</w:t>
      </w:r>
      <w:proofErr w:type="gramStart"/>
      <w:r>
        <w:rPr>
          <w:rFonts w:ascii="Times New Roman" w:hAnsi="Times New Roman" w:eastAsia="微软雅黑" w:cs="Times New Roman"/>
          <w:lang w:eastAsia="zh-CN"/>
        </w:rPr>
        <w:t xml:space="preserve">-03 </w:t>
      </w:r>
      <w:r>
        <w:rPr>
          <w:rFonts w:ascii="Times New Roman" w:hAnsi="Times New Roman" w:eastAsia="微软雅黑" w:cs="Times New Roman"/>
          <w:lang w:eastAsia="zh-CN"/>
        </w:rPr>
        <w:t>不可</w:t>
      </w:r>
      <w:proofErr w:type="gramEnd"/>
      <w:r>
        <w:rPr>
          <w:rFonts w:ascii="Times New Roman" w:hAnsi="Times New Roman" w:eastAsia="微软雅黑" w:cs="Times New Roman"/>
          <w:lang w:eastAsia="zh-CN"/>
        </w:rPr>
        <w:t>否认性</w:t>
      </w:r>
    </w:p>
    <w:p w14:paraId="58078B24" w14:textId="77777777" w:rsidR="000A70B7" w:rsidRDefault="00000000">
      <w:pPr>
        <w:keepNext/>
        <w:keepLines/>
        <w:widowControl/>
        <w:rPr>
          <w:lang w:eastAsia="zh-CN"/>
        </w:rPr>
      </w:pPr>
      <w:r>
        <w:rPr>
          <w:rFonts w:ascii="Times New Roman" w:hAnsi="Times New Roman" w:eastAsia="微软雅黑" w:cs="Times New Roman"/>
          <w:lang w:eastAsia="zh-CN"/>
        </w:rPr>
        <w:t>报工、检验、维修和复检完成时，应形成包含服务端确认的操作人、时间、业务编号、动作与结果的确认记录，并向操作者返回一致的业务凭据。确认记录不能经普通</w:t>
      </w:r>
      <w:r>
        <w:rPr>
          <w:rFonts w:ascii="Times New Roman" w:hAnsi="Times New Roman" w:eastAsia="微软雅黑" w:cs="Times New Roman"/>
          <w:lang w:eastAsia="zh-CN"/>
        </w:rPr>
        <w:t xml:space="preserve"> CRUD </w:t>
      </w:r>
      <w:r>
        <w:rPr>
          <w:rFonts w:ascii="Times New Roman" w:hAnsi="Times New Roman" w:eastAsia="微软雅黑" w:cs="Times New Roman"/>
          <w:lang w:eastAsia="zh-CN"/>
        </w:rPr>
        <w:t>覆盖或删除，更正应追加记录并保留原结果；普通业务角色不能修改证据记录。</w:t>
      </w:r>
    </w:p>
    <w:p w14:paraId="3471BA9F" w14:textId="77777777" w:rsidR="000A70B7" w:rsidRDefault="00000000">
      <w:pPr>
        <w:keepLines/>
        <w:widowControl/>
        <w:rPr>
          <w:lang w:eastAsia="zh-CN"/>
        </w:rPr>
      </w:pPr>
      <w:r>
        <w:rPr>
          <w:rFonts w:ascii="Times New Roman" w:hAnsi="Times New Roman" w:eastAsia="微软雅黑" w:cs="Times New Roman"/>
          <w:b/>
          <w:lang w:eastAsia="zh-CN"/>
        </w:rPr>
        <w:t>故障风险：</w:t>
      </w:r>
      <w:r>
        <w:rPr>
          <w:rFonts w:ascii="Times New Roman" w:hAnsi="Times New Roman" w:eastAsia="微软雅黑" w:cs="Times New Roman"/>
          <w:lang w:eastAsia="zh-CN"/>
        </w:rPr>
        <w:t>关键操作记录缺失或可被覆盖，会使报工、维修和质量放行责任无法确认，影响争议处理。</w:t>
      </w:r>
    </w:p>
    <w:p w14:paraId="0A114620" w14:textId="77777777" w:rsidR="000A70B7" w:rsidRDefault="00000000">
      <w:pPr>
        <w:pStyle w:val="21"/>
        <w:keepNext/>
        <w:rPr>
          <w:lang w:eastAsia="zh-CN"/>
        </w:rPr>
      </w:pPr>
      <w:r>
        <w:rPr>
          <w:rFonts w:ascii="Times New Roman" w:hAnsi="Times New Roman" w:eastAsia="微软雅黑" w:cs="Times New Roman"/>
          <w:lang w:eastAsia="zh-CN"/>
        </w:rPr>
        <w:t>SE</w:t>
      </w:r>
      <w:proofErr w:type="gramStart"/>
      <w:r>
        <w:rPr>
          <w:rFonts w:ascii="Times New Roman" w:hAnsi="Times New Roman" w:eastAsia="微软雅黑" w:cs="Times New Roman"/>
          <w:lang w:eastAsia="zh-CN"/>
        </w:rPr>
        <w:t xml:space="preserve">-04 </w:t>
      </w:r>
      <w:r>
        <w:rPr>
          <w:rFonts w:ascii="Times New Roman" w:hAnsi="Times New Roman" w:eastAsia="微软雅黑" w:cs="Times New Roman"/>
          <w:lang w:eastAsia="zh-CN"/>
        </w:rPr>
        <w:t>可</w:t>
      </w:r>
      <w:proofErr w:type="gramEnd"/>
      <w:r>
        <w:rPr>
          <w:rFonts w:ascii="Times New Roman" w:hAnsi="Times New Roman" w:eastAsia="微软雅黑" w:cs="Times New Roman"/>
          <w:lang w:eastAsia="zh-CN"/>
        </w:rPr>
        <w:t>追踪性</w:t>
      </w:r>
    </w:p>
    <w:p w14:paraId="53BBDD5D" w14:textId="77777777" w:rsidR="000A70B7" w:rsidRDefault="00000000">
      <w:pPr>
        <w:keepNext/>
        <w:keepLines/>
        <w:widowControl/>
        <w:rPr>
          <w:lang w:eastAsia="zh-CN"/>
        </w:rPr>
      </w:pPr>
      <w:r>
        <w:rPr>
          <w:rFonts w:ascii="Times New Roman" w:hAnsi="Times New Roman" w:eastAsia="微软雅黑" w:cs="Times New Roman"/>
          <w:lang w:eastAsia="zh-CN"/>
        </w:rPr>
        <w:t>关键写操作必须关联已认证的用户身份、业务单号及请求关联标识，形成从接口请求到报工、检验或返修记录的可检索链路。</w:t>
      </w:r>
      <w:proofErr w:type="gramStart"/>
      <w:r>
        <w:rPr>
          <w:rFonts w:ascii="Times New Roman" w:hAnsi="Times New Roman" w:eastAsia="微软雅黑" w:cs="Times New Roman"/>
          <w:lang w:eastAsia="zh-CN"/>
        </w:rPr>
        <w:t>抽取</w:t>
      </w:r>
      <w:r>
        <w:rPr>
          <w:rFonts w:ascii="Times New Roman" w:hAnsi="Times New Roman" w:eastAsia="微软雅黑" w:cs="Times New Roman"/>
          <w:lang w:eastAsia="zh-CN"/>
        </w:rPr>
        <w:t xml:space="preserve"> 100 </w:t>
      </w:r>
      <w:r>
        <w:rPr>
          <w:rFonts w:ascii="Times New Roman" w:hAnsi="Times New Roman" w:eastAsia="微软雅黑" w:cs="Times New Roman"/>
          <w:lang w:eastAsia="zh-CN"/>
        </w:rPr>
        <w:t>次</w:t>
      </w:r>
      <w:proofErr w:type="gramEnd"/>
      <w:r>
        <w:rPr>
          <w:rFonts w:ascii="Times New Roman" w:hAnsi="Times New Roman" w:eastAsia="微软雅黑" w:cs="Times New Roman"/>
          <w:lang w:eastAsia="zh-CN"/>
        </w:rPr>
        <w:t>写操作，应全部唯一对应发起主体和业务结果。</w:t>
      </w:r>
    </w:p>
    <w:p w14:paraId="69282B46" w14:textId="77777777" w:rsidR="000A70B7" w:rsidRDefault="00000000">
      <w:pPr>
        <w:keepLines/>
        <w:widowControl/>
        <w:rPr>
          <w:lang w:eastAsia="zh-CN"/>
        </w:rPr>
      </w:pPr>
      <w:r>
        <w:rPr>
          <w:rFonts w:ascii="Times New Roman" w:hAnsi="Times New Roman" w:eastAsia="微软雅黑" w:cs="Times New Roman"/>
          <w:b/>
          <w:lang w:eastAsia="zh-CN"/>
        </w:rPr>
        <w:t>故障风险：</w:t>
      </w:r>
      <w:r>
        <w:rPr>
          <w:rFonts w:ascii="Times New Roman" w:hAnsi="Times New Roman" w:eastAsia="微软雅黑" w:cs="Times New Roman"/>
          <w:lang w:eastAsia="zh-CN"/>
        </w:rPr>
        <w:t>操作人身份与业务记录未可靠绑定，可能出现冒名操作和质量责任无法定位。</w:t>
      </w:r>
    </w:p>
    <w:p w14:paraId="45110B40" w14:textId="77777777" w:rsidR="000A70B7" w:rsidRDefault="00000000">
      <w:pPr>
        <w:pStyle w:val="21"/>
        <w:keepNext/>
        <w:rPr>
          <w:lang w:eastAsia="zh-CN"/>
        </w:rPr>
      </w:pPr>
      <w:r>
        <w:rPr>
          <w:rFonts w:ascii="Times New Roman" w:hAnsi="Times New Roman" w:eastAsia="微软雅黑" w:cs="Times New Roman"/>
          <w:lang w:eastAsia="zh-CN"/>
        </w:rPr>
        <w:t>SE</w:t>
      </w:r>
      <w:proofErr w:type="gramStart"/>
      <w:r>
        <w:rPr>
          <w:rFonts w:ascii="Times New Roman" w:hAnsi="Times New Roman" w:eastAsia="微软雅黑" w:cs="Times New Roman"/>
          <w:lang w:eastAsia="zh-CN"/>
        </w:rPr>
        <w:t xml:space="preserve">-05 </w:t>
      </w:r>
      <w:r>
        <w:rPr>
          <w:rFonts w:ascii="Times New Roman" w:hAnsi="Times New Roman" w:eastAsia="微软雅黑" w:cs="Times New Roman"/>
          <w:lang w:eastAsia="zh-CN"/>
        </w:rPr>
        <w:t>真实</w:t>
      </w:r>
      <w:proofErr w:type="gramEnd"/>
      <w:r>
        <w:rPr>
          <w:rFonts w:ascii="Times New Roman" w:hAnsi="Times New Roman" w:eastAsia="微软雅黑" w:cs="Times New Roman"/>
          <w:lang w:eastAsia="zh-CN"/>
        </w:rPr>
        <w:t>性</w:t>
      </w:r>
    </w:p>
    <w:p w14:paraId="39E96287" w14:textId="77777777" w:rsidR="000A70B7" w:rsidRDefault="00000000">
      <w:pPr>
        <w:keepNext/>
        <w:keepLines/>
        <w:widowControl/>
        <w:rPr>
          <w:lang w:eastAsia="zh-CN"/>
        </w:rPr>
      </w:pPr>
      <w:r>
        <w:rPr>
          <w:rFonts w:ascii="Times New Roman" w:hAnsi="Times New Roman" w:eastAsia="微软雅黑" w:cs="Times New Roman"/>
        </w:rPr>
        <w:t>登录必须校验工号、密码和启用状态；伪造、过期及已退出的会话不得通过。会话采用1800秒空闲超时策略，有效访问后重新计时；连续1800秒无有效访问则会话失效，退出后下次请求立即失效。</w:t>
      </w:r>
    </w:p>
    <w:p w14:paraId="4975AB6F" w14:textId="77777777" w:rsidR="000A70B7" w:rsidRDefault="00000000">
      <w:pPr>
        <w:keepLines/>
        <w:widowControl/>
        <w:rPr>
          <w:lang w:eastAsia="zh-CN"/>
        </w:rPr>
      </w:pPr>
      <w:r>
        <w:rPr>
          <w:rFonts w:ascii="Times New Roman" w:hAnsi="Times New Roman" w:eastAsia="微软雅黑" w:cs="Times New Roman"/>
          <w:b/>
          <w:lang w:eastAsia="zh-CN"/>
        </w:rPr>
        <w:t>故障风险：</w:t>
      </w:r>
      <w:r>
        <w:rPr>
          <w:rFonts w:ascii="Times New Roman" w:hAnsi="Times New Roman" w:eastAsia="微软雅黑" w:cs="Times New Roman"/>
          <w:lang w:eastAsia="zh-CN"/>
        </w:rPr>
        <w:t>身份校验失效可能允许他人冒用质检员或管理员账号执行敏感操作。</w:t>
      </w:r>
    </w:p>
    <w:p w14:paraId="423EABB9" w14:textId="77777777" w:rsidR="000A70B7" w:rsidRDefault="00000000">
      <w:pPr>
        <w:pStyle w:val="21"/>
        <w:keepNext/>
        <w:rPr>
          <w:lang w:eastAsia="zh-CN"/>
        </w:rPr>
      </w:pPr>
      <w:r>
        <w:rPr>
          <w:rFonts w:ascii="Times New Roman" w:hAnsi="Times New Roman" w:eastAsia="微软雅黑" w:cs="Times New Roman"/>
          <w:lang w:eastAsia="zh-CN"/>
        </w:rPr>
        <w:t>SE</w:t>
      </w:r>
      <w:proofErr w:type="gramStart"/>
      <w:r>
        <w:rPr>
          <w:rFonts w:ascii="Times New Roman" w:hAnsi="Times New Roman" w:eastAsia="微软雅黑" w:cs="Times New Roman"/>
          <w:lang w:eastAsia="zh-CN"/>
        </w:rPr>
        <w:t xml:space="preserve">-06 </w:t>
      </w:r>
      <w:r>
        <w:rPr>
          <w:rFonts w:ascii="Times New Roman" w:hAnsi="Times New Roman" w:eastAsia="微软雅黑" w:cs="Times New Roman"/>
          <w:lang w:eastAsia="zh-CN"/>
        </w:rPr>
        <w:t>防御</w:t>
      </w:r>
      <w:proofErr w:type="gramEnd"/>
      <w:r>
        <w:rPr>
          <w:rFonts w:ascii="Times New Roman" w:hAnsi="Times New Roman" w:eastAsia="微软雅黑" w:cs="Times New Roman"/>
          <w:lang w:eastAsia="zh-CN"/>
        </w:rPr>
        <w:t>性</w:t>
      </w:r>
    </w:p>
    <w:p w14:paraId="794EAF58" w14:textId="77777777" w:rsidR="000A70B7" w:rsidRDefault="00000000">
      <w:pPr>
        <w:keepLines/>
        <w:widowControl/>
        <w:rPr>
          <w:lang w:eastAsia="zh-CN"/>
        </w:rPr>
      </w:pPr>
      <w:r>
        <w:rPr>
          <w:rFonts w:ascii="Times New Roman" w:hAnsi="Times New Roman" w:eastAsia="微软雅黑" w:cs="Times New Roman"/>
          <w:lang w:eastAsia="zh-CN"/>
        </w:rPr>
        <w:t>认证入口应限制连续失败尝试，同一</w:t>
      </w:r>
      <w:proofErr w:type="gramStart"/>
      <w:r>
        <w:rPr>
          <w:rFonts w:ascii="Times New Roman" w:hAnsi="Times New Roman" w:eastAsia="微软雅黑" w:cs="Times New Roman"/>
          <w:lang w:eastAsia="zh-CN"/>
        </w:rPr>
        <w:t>账号</w:t>
      </w:r>
      <w:r>
        <w:rPr>
          <w:rFonts w:ascii="Times New Roman" w:hAnsi="Times New Roman" w:eastAsia="微软雅黑" w:cs="Times New Roman"/>
          <w:lang w:eastAsia="zh-CN"/>
        </w:rPr>
        <w:t xml:space="preserve"> 5 </w:t>
      </w:r>
      <w:proofErr w:type="gramEnd"/>
      <w:r>
        <w:rPr>
          <w:rFonts w:ascii="Times New Roman" w:hAnsi="Times New Roman" w:eastAsia="微软雅黑" w:cs="Times New Roman"/>
          <w:lang w:eastAsia="zh-CN"/>
        </w:rPr>
        <w:t>分钟内失败</w:t>
      </w:r>
      <w:proofErr w:type="gramStart"/>
      <w:r>
        <w:rPr>
          <w:rFonts w:ascii="Times New Roman" w:hAnsi="Times New Roman" w:eastAsia="微软雅黑" w:cs="Times New Roman"/>
          <w:lang w:eastAsia="zh-CN"/>
        </w:rPr>
        <w:t>达到</w:t>
      </w:r>
      <w:r>
        <w:rPr>
          <w:rFonts w:ascii="Times New Roman" w:hAnsi="Times New Roman" w:eastAsia="微软雅黑" w:cs="Times New Roman"/>
          <w:lang w:eastAsia="zh-CN"/>
        </w:rPr>
        <w:t xml:space="preserve"> 10 </w:t>
      </w:r>
      <w:proofErr w:type="gramEnd"/>
      <w:r>
        <w:rPr>
          <w:rFonts w:ascii="Times New Roman" w:hAnsi="Times New Roman" w:eastAsia="微软雅黑" w:cs="Times New Roman"/>
          <w:lang w:eastAsia="zh-CN"/>
        </w:rPr>
        <w:t>次时应临时</w:t>
      </w:r>
      <w:proofErr w:type="gramStart"/>
      <w:r>
        <w:rPr>
          <w:rFonts w:ascii="Times New Roman" w:hAnsi="Times New Roman" w:eastAsia="微软雅黑" w:cs="Times New Roman"/>
          <w:lang w:eastAsia="zh-CN"/>
        </w:rPr>
        <w:t>限制</w:t>
      </w:r>
      <w:r>
        <w:rPr>
          <w:rFonts w:ascii="Times New Roman" w:hAnsi="Times New Roman" w:eastAsia="微软雅黑" w:cs="Times New Roman"/>
          <w:lang w:eastAsia="zh-CN"/>
        </w:rPr>
        <w:t xml:space="preserve"> 5 </w:t>
      </w:r>
      <w:proofErr w:type="gramEnd"/>
      <w:r>
        <w:rPr>
          <w:rFonts w:ascii="Times New Roman" w:hAnsi="Times New Roman" w:eastAsia="微软雅黑" w:cs="Times New Roman"/>
          <w:lang w:eastAsia="zh-CN"/>
        </w:rPr>
        <w:t>分钟，并避免只凭账号触发永久锁定。面对脚本注入、</w:t>
      </w:r>
      <w:r>
        <w:rPr>
          <w:rFonts w:ascii="Times New Roman" w:hAnsi="Times New Roman" w:eastAsia="微软雅黑" w:cs="Times New Roman"/>
          <w:lang w:eastAsia="zh-CN"/>
        </w:rPr>
        <w:t xml:space="preserve">SQL </w:t>
      </w:r>
      <w:r>
        <w:rPr>
          <w:rFonts w:ascii="Times New Roman" w:hAnsi="Times New Roman" w:eastAsia="微软雅黑" w:cs="Times New Roman"/>
          <w:lang w:eastAsia="zh-CN"/>
        </w:rPr>
        <w:t>注入和高频错误请求时，不执行注入内容、不泄露内部异常，合法会话的关键操作仍有可用反馈。</w:t>
      </w:r>
    </w:p>
    <w:p w14:paraId="5AA9CCB0" w14:textId="77777777" w:rsidR="000A70B7" w:rsidRDefault="00000000">
      <w:pPr>
        <w:keepNext/>
        <w:keepLines/>
        <w:widowControl/>
        <w:rPr>
          <w:lang w:eastAsia="zh-CN"/>
        </w:rPr>
      </w:pPr>
      <w:r>
        <w:rPr>
          <w:rFonts w:ascii="Times New Roman" w:hAnsi="Times New Roman" w:eastAsia="微软雅黑" w:cs="Times New Roman"/>
          <w:lang w:eastAsia="zh-CN"/>
        </w:rPr>
        <w:t>同一隔离环境中，</w:t>
      </w:r>
      <w:r>
        <w:rPr>
          <w:rFonts w:ascii="Times New Roman" w:hAnsi="Times New Roman" w:eastAsia="微软雅黑" w:cs="Times New Roman"/>
          <w:lang w:eastAsia="zh-CN"/>
        </w:rPr>
        <w:t>30</w:t>
      </w:r>
      <w:r>
        <w:rPr>
          <w:rFonts w:ascii="Times New Roman" w:hAnsi="Times New Roman" w:eastAsia="微软雅黑" w:cs="Times New Roman"/>
          <w:lang w:eastAsia="zh-CN"/>
        </w:rPr>
        <w:t>个错误请求</w:t>
      </w:r>
      <w:r>
        <w:rPr>
          <w:rFonts w:ascii="Times New Roman" w:hAnsi="Times New Roman" w:eastAsia="微软雅黑" w:cs="Times New Roman"/>
          <w:lang w:eastAsia="zh-CN"/>
        </w:rPr>
        <w:t>/</w:t>
      </w:r>
      <w:r>
        <w:rPr>
          <w:rFonts w:ascii="Times New Roman" w:hAnsi="Times New Roman" w:eastAsia="微软雅黑" w:cs="Times New Roman"/>
          <w:lang w:eastAsia="zh-CN"/>
        </w:rPr>
        <w:t>秒与</w:t>
      </w:r>
      <w:r>
        <w:rPr>
          <w:rFonts w:ascii="Times New Roman" w:hAnsi="Times New Roman" w:eastAsia="微软雅黑" w:cs="Times New Roman"/>
          <w:lang w:eastAsia="zh-CN"/>
        </w:rPr>
        <w:t>10</w:t>
      </w:r>
      <w:r>
        <w:rPr>
          <w:rFonts w:ascii="Times New Roman" w:hAnsi="Times New Roman" w:eastAsia="微软雅黑" w:cs="Times New Roman"/>
          <w:lang w:eastAsia="zh-CN"/>
        </w:rPr>
        <w:t>个合法请求</w:t>
      </w:r>
      <w:r>
        <w:rPr>
          <w:rFonts w:ascii="Times New Roman" w:hAnsi="Times New Roman" w:eastAsia="微软雅黑" w:cs="Times New Roman"/>
          <w:lang w:eastAsia="zh-CN"/>
        </w:rPr>
        <w:t>/</w:t>
      </w:r>
      <w:r>
        <w:rPr>
          <w:rFonts w:ascii="Times New Roman" w:hAnsi="Times New Roman" w:eastAsia="微软雅黑" w:cs="Times New Roman"/>
          <w:lang w:eastAsia="zh-CN"/>
        </w:rPr>
        <w:t>秒并行持续</w:t>
      </w:r>
      <w:r>
        <w:rPr>
          <w:rFonts w:ascii="Times New Roman" w:hAnsi="Times New Roman" w:eastAsia="微软雅黑" w:cs="Times New Roman"/>
          <w:lang w:eastAsia="zh-CN"/>
        </w:rPr>
        <w:t>5</w:t>
      </w:r>
      <w:r>
        <w:rPr>
          <w:rFonts w:ascii="Times New Roman" w:hAnsi="Times New Roman" w:eastAsia="微软雅黑" w:cs="Times New Roman"/>
          <w:lang w:eastAsia="zh-CN"/>
        </w:rPr>
        <w:t>分钟时，合法请求成功率应不低于</w:t>
      </w:r>
      <w:r>
        <w:rPr>
          <w:rFonts w:ascii="Times New Roman" w:hAnsi="Times New Roman" w:eastAsia="微软雅黑" w:cs="Times New Roman"/>
          <w:lang w:eastAsia="zh-CN"/>
        </w:rPr>
        <w:t>99%</w:t>
      </w:r>
      <w:r>
        <w:rPr>
          <w:rFonts w:ascii="Times New Roman" w:hAnsi="Times New Roman" w:eastAsia="微软雅黑" w:cs="Times New Roman"/>
          <w:lang w:eastAsia="zh-CN"/>
        </w:rPr>
        <w:t>。</w:t>
      </w:r>
    </w:p>
    <w:p w14:paraId="3F1E5062" w14:textId="77777777" w:rsidR="000A70B7" w:rsidRDefault="00000000">
      <w:pPr>
        <w:keepLines/>
        <w:widowControl/>
        <w:rPr>
          <w:lang w:eastAsia="zh-CN"/>
        </w:rPr>
      </w:pPr>
      <w:r>
        <w:rPr>
          <w:rFonts w:ascii="Times New Roman" w:hAnsi="Times New Roman" w:eastAsia="微软雅黑" w:cs="Times New Roman"/>
          <w:b/>
          <w:lang w:eastAsia="zh-CN"/>
        </w:rPr>
        <w:t>故障风险：</w:t>
      </w:r>
      <w:r>
        <w:rPr>
          <w:rFonts w:ascii="Times New Roman" w:hAnsi="Times New Roman" w:eastAsia="微软雅黑" w:cs="Times New Roman"/>
          <w:lang w:eastAsia="zh-CN"/>
        </w:rPr>
        <w:t>防御措施失效可能导致口令被试出、业务数据泄露或服务中断。</w:t>
      </w:r>
    </w:p>
    <w:p w14:paraId="08FE8E48" w14:textId="77777777" w:rsidR="000A70B7" w:rsidRDefault="00000000">
      <w:pPr>
        <w:pStyle w:val="1"/>
        <w:keepNext/>
        <w:rPr>
          <w:lang w:eastAsia="zh-CN"/>
        </w:rPr>
      </w:pPr>
      <w:proofErr w:type="gramStart"/>
      <w:r>
        <w:rPr>
          <w:rFonts w:ascii="Times New Roman" w:hAnsi="Times New Roman" w:eastAsia="微软雅黑" w:cs="Times New Roman"/>
          <w:lang w:eastAsia="zh-CN"/>
        </w:rPr>
        <w:lastRenderedPageBreak/>
        <w:t xml:space="preserve">7 </w:t>
      </w:r>
      <w:r>
        <w:rPr>
          <w:rFonts w:ascii="Times New Roman" w:hAnsi="Times New Roman" w:eastAsia="微软雅黑" w:cs="Times New Roman"/>
          <w:lang w:eastAsia="zh-CN"/>
        </w:rPr>
        <w:t>可维护性</w:t>
      </w:r>
      <w:proofErr w:type="gramEnd"/>
    </w:p>
    <w:p w14:paraId="28A508FE" w14:textId="77777777" w:rsidR="000A70B7" w:rsidRDefault="00000000">
      <w:pPr>
        <w:pStyle w:val="21"/>
        <w:keepNext/>
        <w:rPr>
          <w:lang w:eastAsia="zh-CN"/>
        </w:rPr>
      </w:pPr>
      <w:r>
        <w:rPr>
          <w:rFonts w:ascii="Times New Roman" w:hAnsi="Times New Roman" w:eastAsia="微软雅黑" w:cs="Times New Roman"/>
          <w:lang w:eastAsia="zh-CN"/>
        </w:rPr>
        <w:t>MA</w:t>
      </w:r>
      <w:proofErr w:type="gramStart"/>
      <w:r>
        <w:rPr>
          <w:rFonts w:ascii="Times New Roman" w:hAnsi="Times New Roman" w:eastAsia="微软雅黑" w:cs="Times New Roman"/>
          <w:lang w:eastAsia="zh-CN"/>
        </w:rPr>
        <w:t xml:space="preserve">-01 </w:t>
      </w:r>
      <w:r>
        <w:rPr>
          <w:rFonts w:ascii="Times New Roman" w:hAnsi="Times New Roman" w:eastAsia="微软雅黑" w:cs="Times New Roman"/>
          <w:lang w:eastAsia="zh-CN"/>
        </w:rPr>
        <w:t>模块</w:t>
      </w:r>
      <w:proofErr w:type="gramEnd"/>
      <w:r>
        <w:rPr>
          <w:rFonts w:ascii="Times New Roman" w:hAnsi="Times New Roman" w:eastAsia="微软雅黑" w:cs="Times New Roman"/>
          <w:lang w:eastAsia="zh-CN"/>
        </w:rPr>
        <w:t>性</w:t>
      </w:r>
    </w:p>
    <w:p w14:paraId="5E56D1E3" w14:textId="77777777" w:rsidR="000A70B7" w:rsidRDefault="00000000">
      <w:pPr>
        <w:keepLines/>
        <w:widowControl/>
        <w:rPr>
          <w:lang w:eastAsia="zh-CN"/>
        </w:rPr>
      </w:pPr>
      <w:r>
        <w:rPr>
          <w:rFonts w:ascii="Times New Roman" w:hAnsi="Times New Roman" w:eastAsia="微软雅黑" w:cs="Times New Roman"/>
          <w:lang w:eastAsia="zh-CN"/>
        </w:rPr>
        <w:t>保持</w:t>
      </w:r>
      <w:r>
        <w:rPr>
          <w:rFonts w:ascii="Times New Roman" w:hAnsi="Times New Roman" w:eastAsia="微软雅黑" w:cs="Times New Roman"/>
          <w:lang w:eastAsia="zh-CN"/>
        </w:rPr>
        <w:t xml:space="preserve"> Controller</w:t>
      </w:r>
      <w:r>
        <w:rPr>
          <w:rFonts w:ascii="Times New Roman" w:hAnsi="Times New Roman" w:eastAsia="微软雅黑" w:cs="Times New Roman"/>
          <w:lang w:eastAsia="zh-CN"/>
        </w:rPr>
        <w:t>、</w:t>
      </w:r>
      <w:r>
        <w:rPr>
          <w:rFonts w:ascii="Times New Roman" w:hAnsi="Times New Roman" w:eastAsia="微软雅黑" w:cs="Times New Roman"/>
          <w:lang w:eastAsia="zh-CN"/>
        </w:rPr>
        <w:t>Service</w:t>
      </w:r>
      <w:r>
        <w:rPr>
          <w:rFonts w:ascii="Times New Roman" w:hAnsi="Times New Roman" w:eastAsia="微软雅黑" w:cs="Times New Roman"/>
          <w:lang w:eastAsia="zh-CN"/>
        </w:rPr>
        <w:t>、</w:t>
      </w:r>
      <w:r>
        <w:rPr>
          <w:rFonts w:ascii="Times New Roman" w:hAnsi="Times New Roman" w:eastAsia="微软雅黑" w:cs="Times New Roman"/>
          <w:lang w:eastAsia="zh-CN"/>
        </w:rPr>
        <w:t xml:space="preserve">Mapper </w:t>
      </w:r>
      <w:r>
        <w:rPr>
          <w:rFonts w:ascii="Times New Roman" w:hAnsi="Times New Roman" w:eastAsia="微软雅黑" w:cs="Times New Roman"/>
          <w:lang w:eastAsia="zh-CN"/>
        </w:rPr>
        <w:t>分层；</w:t>
      </w:r>
      <w:r>
        <w:rPr>
          <w:rFonts w:ascii="Times New Roman" w:hAnsi="Times New Roman" w:eastAsia="微软雅黑" w:cs="Times New Roman"/>
          <w:lang w:eastAsia="zh-CN"/>
        </w:rPr>
        <w:t xml:space="preserve">Controller </w:t>
      </w:r>
      <w:r>
        <w:rPr>
          <w:rFonts w:ascii="Times New Roman" w:hAnsi="Times New Roman" w:eastAsia="微软雅黑" w:cs="Times New Roman"/>
          <w:lang w:eastAsia="zh-CN"/>
        </w:rPr>
        <w:t>不直接编写</w:t>
      </w:r>
      <w:r>
        <w:rPr>
          <w:rFonts w:ascii="Times New Roman" w:hAnsi="Times New Roman" w:eastAsia="微软雅黑" w:cs="Times New Roman"/>
          <w:lang w:eastAsia="zh-CN"/>
        </w:rPr>
        <w:t xml:space="preserve"> SQL</w:t>
      </w:r>
      <w:r>
        <w:rPr>
          <w:rFonts w:ascii="Times New Roman" w:hAnsi="Times New Roman" w:eastAsia="微软雅黑" w:cs="Times New Roman"/>
          <w:lang w:eastAsia="zh-CN"/>
        </w:rPr>
        <w:t>，核心状态流转集中在业务层。调整返修处理规则时，改动应集中于返修业务及明确依赖，不要求同时修改无关的物料维护模块。</w:t>
      </w:r>
    </w:p>
    <w:p w14:paraId="43BED498" w14:textId="77777777" w:rsidR="000A70B7" w:rsidRDefault="00000000">
      <w:pPr>
        <w:pStyle w:val="21"/>
        <w:keepNext/>
        <w:rPr>
          <w:lang w:eastAsia="zh-CN"/>
        </w:rPr>
      </w:pPr>
      <w:r>
        <w:rPr>
          <w:rFonts w:ascii="Times New Roman" w:hAnsi="Times New Roman" w:eastAsia="微软雅黑" w:cs="Times New Roman"/>
          <w:lang w:eastAsia="zh-CN"/>
        </w:rPr>
        <w:t>MA</w:t>
      </w:r>
      <w:proofErr w:type="gramStart"/>
      <w:r>
        <w:rPr>
          <w:rFonts w:ascii="Times New Roman" w:hAnsi="Times New Roman" w:eastAsia="微软雅黑" w:cs="Times New Roman"/>
          <w:lang w:eastAsia="zh-CN"/>
        </w:rPr>
        <w:t xml:space="preserve">-02 </w:t>
      </w:r>
      <w:r>
        <w:rPr>
          <w:rFonts w:ascii="Times New Roman" w:hAnsi="Times New Roman" w:eastAsia="微软雅黑" w:cs="Times New Roman"/>
          <w:lang w:eastAsia="zh-CN"/>
        </w:rPr>
        <w:t>可</w:t>
      </w:r>
      <w:proofErr w:type="gramEnd"/>
      <w:r>
        <w:rPr>
          <w:rFonts w:ascii="Times New Roman" w:hAnsi="Times New Roman" w:eastAsia="微软雅黑" w:cs="Times New Roman"/>
          <w:lang w:eastAsia="zh-CN"/>
        </w:rPr>
        <w:t>复用性</w:t>
      </w:r>
    </w:p>
    <w:p w14:paraId="0AEEB0FA" w14:textId="77777777" w:rsidR="000A70B7" w:rsidRDefault="00000000">
      <w:pPr>
        <w:keepLines/>
        <w:widowControl/>
        <w:rPr>
          <w:lang w:eastAsia="zh-CN"/>
        </w:rPr>
      </w:pPr>
      <w:r>
        <w:rPr>
          <w:rFonts w:ascii="Times New Roman" w:hAnsi="Times New Roman" w:eastAsia="微软雅黑" w:cs="Times New Roman"/>
          <w:lang w:eastAsia="zh-CN"/>
        </w:rPr>
        <w:t xml:space="preserve">Web </w:t>
      </w:r>
      <w:r>
        <w:rPr>
          <w:rFonts w:ascii="Times New Roman" w:hAnsi="Times New Roman" w:eastAsia="微软雅黑" w:cs="Times New Roman"/>
          <w:lang w:eastAsia="zh-CN"/>
        </w:rPr>
        <w:t>与小程序应复用同一报工、质检和返修</w:t>
      </w:r>
      <w:r>
        <w:rPr>
          <w:rFonts w:ascii="Times New Roman" w:hAnsi="Times New Roman" w:eastAsia="微软雅黑" w:cs="Times New Roman"/>
          <w:lang w:eastAsia="zh-CN"/>
        </w:rPr>
        <w:t xml:space="preserve"> API</w:t>
      </w:r>
      <w:r>
        <w:rPr>
          <w:rFonts w:ascii="Times New Roman" w:hAnsi="Times New Roman" w:eastAsia="微软雅黑" w:cs="Times New Roman"/>
          <w:lang w:eastAsia="zh-CN"/>
        </w:rPr>
        <w:t>；统一响应、日期格式、角色编码及错误处理应有共同定义，不在两端分别实现不同的业务计算。</w:t>
      </w:r>
    </w:p>
    <w:p w14:paraId="02080D90" w14:textId="77777777" w:rsidR="000A70B7" w:rsidRDefault="00000000">
      <w:pPr>
        <w:pStyle w:val="21"/>
        <w:keepNext/>
        <w:rPr>
          <w:lang w:eastAsia="zh-CN"/>
        </w:rPr>
      </w:pPr>
      <w:r>
        <w:rPr>
          <w:rFonts w:ascii="Times New Roman" w:hAnsi="Times New Roman" w:eastAsia="微软雅黑" w:cs="Times New Roman"/>
          <w:lang w:eastAsia="zh-CN"/>
        </w:rPr>
        <w:t>MA</w:t>
      </w:r>
      <w:proofErr w:type="gramStart"/>
      <w:r>
        <w:rPr>
          <w:rFonts w:ascii="Times New Roman" w:hAnsi="Times New Roman" w:eastAsia="微软雅黑" w:cs="Times New Roman"/>
          <w:lang w:eastAsia="zh-CN"/>
        </w:rPr>
        <w:t xml:space="preserve">-03 </w:t>
      </w:r>
      <w:r>
        <w:rPr>
          <w:rFonts w:ascii="Times New Roman" w:hAnsi="Times New Roman" w:eastAsia="微软雅黑" w:cs="Times New Roman"/>
          <w:lang w:eastAsia="zh-CN"/>
        </w:rPr>
        <w:t>易</w:t>
      </w:r>
      <w:proofErr w:type="gramEnd"/>
      <w:r>
        <w:rPr>
          <w:rFonts w:ascii="Times New Roman" w:hAnsi="Times New Roman" w:eastAsia="微软雅黑" w:cs="Times New Roman"/>
          <w:lang w:eastAsia="zh-CN"/>
        </w:rPr>
        <w:t>分析性</w:t>
      </w:r>
    </w:p>
    <w:p w14:paraId="09FCFD45" w14:textId="77777777" w:rsidR="000A70B7" w:rsidRDefault="00000000">
      <w:pPr>
        <w:keepLines/>
        <w:widowControl/>
        <w:rPr>
          <w:lang w:eastAsia="zh-CN"/>
        </w:rPr>
      </w:pPr>
      <w:r>
        <w:rPr>
          <w:rFonts w:ascii="Times New Roman" w:hAnsi="Times New Roman" w:eastAsia="微软雅黑" w:cs="Times New Roman"/>
          <w:lang w:eastAsia="zh-CN"/>
        </w:rPr>
        <w:t>业务失败应包含可理解错误信息和可定位的请求标识，服务端日志应能追踪异常位置与关联业务。开发人员对预设</w:t>
      </w:r>
      <w:proofErr w:type="gramStart"/>
      <w:r>
        <w:rPr>
          <w:rFonts w:ascii="Times New Roman" w:hAnsi="Times New Roman" w:eastAsia="微软雅黑" w:cs="Times New Roman"/>
          <w:lang w:eastAsia="zh-CN"/>
        </w:rPr>
        <w:t>的</w:t>
      </w:r>
      <w:r>
        <w:rPr>
          <w:rFonts w:ascii="Times New Roman" w:hAnsi="Times New Roman" w:eastAsia="微软雅黑" w:cs="Times New Roman"/>
          <w:lang w:eastAsia="zh-CN"/>
        </w:rPr>
        <w:t xml:space="preserve"> 5 </w:t>
      </w:r>
      <w:proofErr w:type="gramEnd"/>
      <w:r>
        <w:rPr>
          <w:rFonts w:ascii="Times New Roman" w:hAnsi="Times New Roman" w:eastAsia="微软雅黑" w:cs="Times New Roman"/>
          <w:lang w:eastAsia="zh-CN"/>
        </w:rPr>
        <w:t>类故障，应在获得日志和请求标识后</w:t>
      </w:r>
      <w:proofErr w:type="gramStart"/>
      <w:r>
        <w:rPr>
          <w:rFonts w:ascii="Times New Roman" w:hAnsi="Times New Roman" w:eastAsia="微软雅黑" w:cs="Times New Roman"/>
          <w:lang w:eastAsia="zh-CN"/>
        </w:rPr>
        <w:t>各</w:t>
      </w:r>
      <w:r>
        <w:rPr>
          <w:rFonts w:ascii="Times New Roman" w:hAnsi="Times New Roman" w:eastAsia="微软雅黑" w:cs="Times New Roman"/>
          <w:lang w:eastAsia="zh-CN"/>
        </w:rPr>
        <w:t xml:space="preserve"> 15 </w:t>
      </w:r>
      <w:proofErr w:type="gramEnd"/>
      <w:r>
        <w:rPr>
          <w:rFonts w:ascii="Times New Roman" w:hAnsi="Times New Roman" w:eastAsia="微软雅黑" w:cs="Times New Roman"/>
          <w:lang w:eastAsia="zh-CN"/>
        </w:rPr>
        <w:t>分钟内定位到责任模块及触发条件。</w:t>
      </w:r>
    </w:p>
    <w:p w14:paraId="498CFD23" w14:textId="77777777" w:rsidR="000A70B7" w:rsidRDefault="00000000">
      <w:pPr>
        <w:pStyle w:val="21"/>
        <w:keepNext/>
        <w:rPr>
          <w:lang w:eastAsia="zh-CN"/>
        </w:rPr>
      </w:pPr>
      <w:r>
        <w:rPr>
          <w:rFonts w:ascii="Times New Roman" w:hAnsi="Times New Roman" w:eastAsia="微软雅黑" w:cs="Times New Roman"/>
          <w:lang w:eastAsia="zh-CN"/>
        </w:rPr>
        <w:t>MA</w:t>
      </w:r>
      <w:proofErr w:type="gramStart"/>
      <w:r>
        <w:rPr>
          <w:rFonts w:ascii="Times New Roman" w:hAnsi="Times New Roman" w:eastAsia="微软雅黑" w:cs="Times New Roman"/>
          <w:lang w:eastAsia="zh-CN"/>
        </w:rPr>
        <w:t xml:space="preserve">-04 </w:t>
      </w:r>
      <w:r>
        <w:rPr>
          <w:rFonts w:ascii="Times New Roman" w:hAnsi="Times New Roman" w:eastAsia="微软雅黑" w:cs="Times New Roman"/>
          <w:lang w:eastAsia="zh-CN"/>
        </w:rPr>
        <w:t>可变</w:t>
      </w:r>
      <w:proofErr w:type="gramEnd"/>
      <w:r>
        <w:rPr>
          <w:rFonts w:ascii="Times New Roman" w:hAnsi="Times New Roman" w:eastAsia="微软雅黑" w:cs="Times New Roman"/>
          <w:lang w:eastAsia="zh-CN"/>
        </w:rPr>
        <w:t>更性</w:t>
      </w:r>
    </w:p>
    <w:p w14:paraId="40D7F39C" w14:textId="77777777" w:rsidR="000A70B7" w:rsidRDefault="00000000">
      <w:pPr>
        <w:keepLines/>
        <w:widowControl/>
        <w:rPr>
          <w:lang w:eastAsia="zh-CN"/>
        </w:rPr>
      </w:pPr>
      <w:r>
        <w:rPr>
          <w:rFonts w:ascii="Times New Roman" w:hAnsi="Times New Roman" w:eastAsia="微软雅黑" w:cs="Times New Roman"/>
          <w:lang w:eastAsia="zh-CN"/>
        </w:rPr>
        <w:t>一次业务规则变更必须同步相关用例、接口契约及必要的前端字段定义；受影响用例和关键流程回归全部通过。以</w:t>
      </w:r>
      <w:r>
        <w:rPr>
          <w:rFonts w:ascii="Times New Roman" w:hAnsi="Times New Roman" w:eastAsia="微软雅黑" w:cs="Times New Roman"/>
          <w:lang w:eastAsia="zh-CN"/>
        </w:rPr>
        <w:t>“</w:t>
      </w:r>
      <w:r>
        <w:rPr>
          <w:rFonts w:ascii="Times New Roman" w:hAnsi="Times New Roman" w:eastAsia="微软雅黑" w:cs="Times New Roman"/>
          <w:lang w:eastAsia="zh-CN"/>
        </w:rPr>
        <w:t>修改报工数量上限规则</w:t>
      </w:r>
      <w:r>
        <w:rPr>
          <w:rFonts w:ascii="Times New Roman" w:hAnsi="Times New Roman" w:eastAsia="微软雅黑" w:cs="Times New Roman"/>
          <w:lang w:eastAsia="zh-CN"/>
        </w:rPr>
        <w:t>”</w:t>
      </w:r>
      <w:r>
        <w:rPr>
          <w:rFonts w:ascii="Times New Roman" w:hAnsi="Times New Roman" w:eastAsia="微软雅黑" w:cs="Times New Roman"/>
          <w:lang w:eastAsia="zh-CN"/>
        </w:rPr>
        <w:t>为样例，变更后不得破坏既有检验和追溯结果。</w:t>
      </w:r>
    </w:p>
    <w:p w14:paraId="37A9724D" w14:textId="77777777" w:rsidR="000A70B7" w:rsidRDefault="00000000">
      <w:pPr>
        <w:pStyle w:val="21"/>
        <w:keepNext/>
        <w:rPr>
          <w:lang w:eastAsia="zh-CN"/>
        </w:rPr>
      </w:pPr>
      <w:r>
        <w:rPr>
          <w:rFonts w:ascii="Times New Roman" w:hAnsi="Times New Roman" w:eastAsia="微软雅黑" w:cs="Times New Roman"/>
          <w:lang w:eastAsia="zh-CN"/>
        </w:rPr>
        <w:t>MA</w:t>
      </w:r>
      <w:proofErr w:type="gramStart"/>
      <w:r>
        <w:rPr>
          <w:rFonts w:ascii="Times New Roman" w:hAnsi="Times New Roman" w:eastAsia="微软雅黑" w:cs="Times New Roman"/>
          <w:lang w:eastAsia="zh-CN"/>
        </w:rPr>
        <w:t xml:space="preserve">-05 </w:t>
      </w:r>
      <w:r>
        <w:rPr>
          <w:rFonts w:ascii="Times New Roman" w:hAnsi="Times New Roman" w:eastAsia="微软雅黑" w:cs="Times New Roman"/>
          <w:lang w:eastAsia="zh-CN"/>
        </w:rPr>
        <w:t>易</w:t>
      </w:r>
      <w:proofErr w:type="gramEnd"/>
      <w:r>
        <w:rPr>
          <w:rFonts w:ascii="Times New Roman" w:hAnsi="Times New Roman" w:eastAsia="微软雅黑" w:cs="Times New Roman"/>
          <w:lang w:eastAsia="zh-CN"/>
        </w:rPr>
        <w:t>测试性</w:t>
      </w:r>
    </w:p>
    <w:p w14:paraId="7A92CA83" w14:textId="77777777" w:rsidR="000A70B7" w:rsidRDefault="00000000">
      <w:pPr>
        <w:keepLines/>
        <w:widowControl/>
        <w:rPr>
          <w:lang w:eastAsia="zh-CN"/>
        </w:rPr>
      </w:pPr>
      <w:r>
        <w:rPr>
          <w:rFonts w:ascii="Times New Roman" w:hAnsi="Times New Roman" w:eastAsia="微软雅黑" w:cs="Times New Roman"/>
          <w:lang w:eastAsia="zh-CN"/>
        </w:rPr>
        <w:t>核心</w:t>
      </w:r>
      <w:r>
        <w:rPr>
          <w:rFonts w:ascii="Times New Roman" w:hAnsi="Times New Roman" w:eastAsia="微软雅黑" w:cs="Times New Roman"/>
          <w:lang w:eastAsia="zh-CN"/>
        </w:rPr>
        <w:t xml:space="preserve"> Service </w:t>
      </w:r>
      <w:r>
        <w:rPr>
          <w:rFonts w:ascii="Times New Roman" w:hAnsi="Times New Roman" w:eastAsia="微软雅黑" w:cs="Times New Roman"/>
          <w:lang w:eastAsia="zh-CN"/>
        </w:rPr>
        <w:t>能通过模拟</w:t>
      </w:r>
      <w:r>
        <w:rPr>
          <w:rFonts w:ascii="Times New Roman" w:hAnsi="Times New Roman" w:eastAsia="微软雅黑" w:cs="Times New Roman"/>
          <w:lang w:eastAsia="zh-CN"/>
        </w:rPr>
        <w:t xml:space="preserve"> Mapper</w:t>
      </w:r>
      <w:r>
        <w:rPr>
          <w:rFonts w:ascii="Times New Roman" w:hAnsi="Times New Roman" w:eastAsia="微软雅黑" w:cs="Times New Roman"/>
          <w:lang w:eastAsia="zh-CN"/>
        </w:rPr>
        <w:t>、</w:t>
      </w:r>
      <w:r>
        <w:rPr>
          <w:rFonts w:ascii="Times New Roman" w:hAnsi="Times New Roman" w:eastAsia="微软雅黑" w:cs="Times New Roman"/>
          <w:lang w:eastAsia="zh-CN"/>
        </w:rPr>
        <w:t xml:space="preserve">Redis </w:t>
      </w:r>
      <w:r>
        <w:rPr>
          <w:rFonts w:ascii="Times New Roman" w:hAnsi="Times New Roman" w:eastAsia="微软雅黑" w:cs="Times New Roman"/>
          <w:lang w:eastAsia="zh-CN"/>
        </w:rPr>
        <w:t>等依赖进行隔离测试；时间、单号和故障结果应可控制。工单生成、报工、质检及返修服务的单元测试目标为语句覆盖率不</w:t>
      </w:r>
      <w:proofErr w:type="gramStart"/>
      <w:r>
        <w:rPr>
          <w:rFonts w:ascii="Times New Roman" w:hAnsi="Times New Roman" w:eastAsia="微软雅黑" w:cs="Times New Roman"/>
          <w:lang w:eastAsia="zh-CN"/>
        </w:rPr>
        <w:t>低于</w:t>
      </w:r>
      <w:r>
        <w:rPr>
          <w:rFonts w:ascii="Times New Roman" w:hAnsi="Times New Roman" w:eastAsia="微软雅黑" w:cs="Times New Roman"/>
          <w:lang w:eastAsia="zh-CN"/>
        </w:rPr>
        <w:t xml:space="preserve"> 85%</w:t>
      </w:r>
      <w:proofErr w:type="gramEnd"/>
      <w:r>
        <w:rPr>
          <w:rFonts w:ascii="Times New Roman" w:hAnsi="Times New Roman" w:eastAsia="微软雅黑" w:cs="Times New Roman"/>
          <w:lang w:eastAsia="zh-CN"/>
        </w:rPr>
        <w:t>、分支覆盖率不</w:t>
      </w:r>
      <w:proofErr w:type="gramStart"/>
      <w:r>
        <w:rPr>
          <w:rFonts w:ascii="Times New Roman" w:hAnsi="Times New Roman" w:eastAsia="微软雅黑" w:cs="Times New Roman"/>
          <w:lang w:eastAsia="zh-CN"/>
        </w:rPr>
        <w:t>低于</w:t>
      </w:r>
      <w:r>
        <w:rPr>
          <w:rFonts w:ascii="Times New Roman" w:hAnsi="Times New Roman" w:eastAsia="微软雅黑" w:cs="Times New Roman"/>
          <w:lang w:eastAsia="zh-CN"/>
        </w:rPr>
        <w:t xml:space="preserve"> 80%</w:t>
      </w:r>
      <w:proofErr w:type="gramEnd"/>
      <w:r>
        <w:rPr>
          <w:rFonts w:ascii="Times New Roman" w:hAnsi="Times New Roman" w:eastAsia="微软雅黑" w:cs="Times New Roman"/>
          <w:lang w:eastAsia="zh-CN"/>
        </w:rPr>
        <w:t>，并单独覆盖全部已识别关键状态转换。</w:t>
      </w:r>
    </w:p>
    <w:p w14:paraId="6C6FFBEC" w14:textId="77777777" w:rsidR="000A70B7" w:rsidRDefault="00000000">
      <w:pPr>
        <w:pStyle w:val="1"/>
        <w:keepNext/>
        <w:rPr>
          <w:lang w:eastAsia="zh-CN"/>
        </w:rPr>
      </w:pPr>
      <w:proofErr w:type="gramStart"/>
      <w:r>
        <w:rPr>
          <w:rFonts w:ascii="Times New Roman" w:hAnsi="Times New Roman" w:eastAsia="微软雅黑" w:cs="Times New Roman"/>
          <w:lang w:eastAsia="zh-CN"/>
        </w:rPr>
        <w:t xml:space="preserve">8 </w:t>
      </w:r>
      <w:r>
        <w:rPr>
          <w:rFonts w:ascii="Times New Roman" w:hAnsi="Times New Roman" w:eastAsia="微软雅黑" w:cs="Times New Roman"/>
          <w:lang w:eastAsia="zh-CN"/>
        </w:rPr>
        <w:t>灵活</w:t>
      </w:r>
      <w:proofErr w:type="gramEnd"/>
      <w:r>
        <w:rPr>
          <w:rFonts w:ascii="Times New Roman" w:hAnsi="Times New Roman" w:eastAsia="微软雅黑" w:cs="Times New Roman"/>
          <w:lang w:eastAsia="zh-CN"/>
        </w:rPr>
        <w:t>性</w:t>
      </w:r>
    </w:p>
    <w:p w14:paraId="1F208226" w14:textId="77777777" w:rsidR="000A70B7" w:rsidRDefault="00000000">
      <w:pPr>
        <w:pStyle w:val="21"/>
        <w:keepNext/>
        <w:rPr>
          <w:lang w:eastAsia="zh-CN"/>
        </w:rPr>
      </w:pPr>
      <w:r>
        <w:rPr>
          <w:rFonts w:ascii="Times New Roman" w:hAnsi="Times New Roman" w:eastAsia="微软雅黑" w:cs="Times New Roman"/>
          <w:lang w:eastAsia="zh-CN"/>
        </w:rPr>
        <w:t>FL</w:t>
      </w:r>
      <w:proofErr w:type="gramStart"/>
      <w:r>
        <w:rPr>
          <w:rFonts w:ascii="Times New Roman" w:hAnsi="Times New Roman" w:eastAsia="微软雅黑" w:cs="Times New Roman"/>
          <w:lang w:eastAsia="zh-CN"/>
        </w:rPr>
        <w:t xml:space="preserve">-01 </w:t>
      </w:r>
      <w:r>
        <w:rPr>
          <w:rFonts w:ascii="Times New Roman" w:hAnsi="Times New Roman" w:eastAsia="微软雅黑" w:cs="Times New Roman"/>
          <w:lang w:eastAsia="zh-CN"/>
        </w:rPr>
        <w:t>适应</w:t>
      </w:r>
      <w:proofErr w:type="gramEnd"/>
      <w:r>
        <w:rPr>
          <w:rFonts w:ascii="Times New Roman" w:hAnsi="Times New Roman" w:eastAsia="微软雅黑" w:cs="Times New Roman"/>
          <w:lang w:eastAsia="zh-CN"/>
        </w:rPr>
        <w:t>性</w:t>
      </w:r>
    </w:p>
    <w:p w14:paraId="3D2DB78F" w14:textId="77777777" w:rsidR="000A70B7" w:rsidRDefault="00000000">
      <w:pPr>
        <w:keepLines/>
        <w:widowControl/>
        <w:rPr>
          <w:lang w:eastAsia="zh-CN"/>
        </w:rPr>
      </w:pPr>
      <w:r>
        <w:rPr>
          <w:rFonts w:ascii="Times New Roman" w:hAnsi="Times New Roman" w:eastAsia="微软雅黑" w:cs="Times New Roman"/>
          <w:lang w:eastAsia="zh-CN"/>
        </w:rPr>
        <w:t>数据库地址、端口、账号、</w:t>
      </w:r>
      <w:r>
        <w:rPr>
          <w:rFonts w:ascii="Times New Roman" w:hAnsi="Times New Roman" w:eastAsia="微软雅黑" w:cs="Times New Roman"/>
          <w:lang w:eastAsia="zh-CN"/>
        </w:rPr>
        <w:t xml:space="preserve">Redis </w:t>
      </w:r>
      <w:r>
        <w:rPr>
          <w:rFonts w:ascii="Times New Roman" w:hAnsi="Times New Roman" w:eastAsia="微软雅黑" w:cs="Times New Roman"/>
          <w:lang w:eastAsia="zh-CN"/>
        </w:rPr>
        <w:t>地址及会话时限应通过配置调整；由开发机迁移到测试服务端时，无需修改</w:t>
      </w:r>
      <w:r>
        <w:rPr>
          <w:rFonts w:ascii="Times New Roman" w:hAnsi="Times New Roman" w:eastAsia="微软雅黑" w:cs="Times New Roman"/>
          <w:lang w:eastAsia="zh-CN"/>
        </w:rPr>
        <w:t xml:space="preserve"> Java </w:t>
      </w:r>
      <w:r>
        <w:rPr>
          <w:rFonts w:ascii="Times New Roman" w:hAnsi="Times New Roman" w:eastAsia="微软雅黑" w:cs="Times New Roman"/>
          <w:lang w:eastAsia="zh-CN"/>
        </w:rPr>
        <w:t>业务源码。</w:t>
      </w:r>
      <w:r>
        <w:rPr>
          <w:rFonts w:ascii="Times New Roman" w:hAnsi="Times New Roman" w:eastAsia="微软雅黑" w:cs="Times New Roman"/>
          <w:lang w:eastAsia="zh-CN"/>
        </w:rPr>
        <w:t xml:space="preserve">Web </w:t>
      </w:r>
      <w:r>
        <w:rPr>
          <w:rFonts w:ascii="Times New Roman" w:hAnsi="Times New Roman" w:eastAsia="微软雅黑" w:cs="Times New Roman"/>
          <w:lang w:eastAsia="zh-CN"/>
        </w:rPr>
        <w:t>和小程序的服务地址变化应有明确配置入口。</w:t>
      </w:r>
    </w:p>
    <w:p w14:paraId="1DE7B4EE" w14:textId="77777777" w:rsidR="000A70B7" w:rsidRDefault="00000000">
      <w:pPr>
        <w:pStyle w:val="21"/>
        <w:keepNext/>
        <w:rPr>
          <w:lang w:eastAsia="zh-CN"/>
        </w:rPr>
      </w:pPr>
      <w:r>
        <w:rPr>
          <w:rFonts w:ascii="Times New Roman" w:hAnsi="Times New Roman" w:eastAsia="微软雅黑" w:cs="Times New Roman"/>
          <w:lang w:eastAsia="zh-CN"/>
        </w:rPr>
        <w:t>FL</w:t>
      </w:r>
      <w:proofErr w:type="gramStart"/>
      <w:r>
        <w:rPr>
          <w:rFonts w:ascii="Times New Roman" w:hAnsi="Times New Roman" w:eastAsia="微软雅黑" w:cs="Times New Roman"/>
          <w:lang w:eastAsia="zh-CN"/>
        </w:rPr>
        <w:t xml:space="preserve">-02 </w:t>
      </w:r>
      <w:r>
        <w:rPr>
          <w:rFonts w:ascii="Times New Roman" w:hAnsi="Times New Roman" w:eastAsia="微软雅黑" w:cs="Times New Roman"/>
          <w:lang w:eastAsia="zh-CN"/>
        </w:rPr>
        <w:t>可</w:t>
      </w:r>
      <w:proofErr w:type="gramEnd"/>
      <w:r>
        <w:rPr>
          <w:rFonts w:ascii="Times New Roman" w:hAnsi="Times New Roman" w:eastAsia="微软雅黑" w:cs="Times New Roman"/>
          <w:lang w:eastAsia="zh-CN"/>
        </w:rPr>
        <w:t>扩展性</w:t>
      </w:r>
    </w:p>
    <w:p w14:paraId="5D14C8FA" w14:textId="77777777" w:rsidR="000A70B7" w:rsidRDefault="00000000">
      <w:pPr>
        <w:keepLines/>
        <w:widowControl/>
        <w:rPr>
          <w:lang w:eastAsia="zh-CN"/>
        </w:rPr>
      </w:pPr>
      <w:r>
        <w:rPr>
          <w:rFonts w:ascii="Times New Roman" w:hAnsi="Times New Roman" w:eastAsia="微软雅黑" w:cs="Times New Roman"/>
          <w:lang w:eastAsia="zh-CN"/>
        </w:rPr>
        <w:t>当资源</w:t>
      </w:r>
      <w:proofErr w:type="gramStart"/>
      <w:r>
        <w:rPr>
          <w:rFonts w:ascii="Times New Roman" w:hAnsi="Times New Roman" w:eastAsia="微软雅黑" w:cs="Times New Roman"/>
          <w:lang w:eastAsia="zh-CN"/>
        </w:rPr>
        <w:t>由</w:t>
      </w:r>
      <w:r>
        <w:rPr>
          <w:rFonts w:ascii="Times New Roman" w:hAnsi="Times New Roman" w:eastAsia="微软雅黑" w:cs="Times New Roman"/>
          <w:lang w:eastAsia="zh-CN"/>
        </w:rPr>
        <w:t xml:space="preserve"> 4 </w:t>
      </w:r>
      <w:proofErr w:type="gramEnd"/>
      <w:r>
        <w:rPr>
          <w:rFonts w:ascii="Times New Roman" w:hAnsi="Times New Roman" w:eastAsia="微软雅黑" w:cs="Times New Roman"/>
          <w:lang w:eastAsia="zh-CN"/>
        </w:rPr>
        <w:t>vCPU</w:t>
      </w:r>
      <w:r>
        <w:rPr>
          <w:rFonts w:ascii="Times New Roman" w:hAnsi="Times New Roman" w:eastAsia="微软雅黑" w:cs="Times New Roman"/>
          <w:lang w:eastAsia="zh-CN"/>
        </w:rPr>
        <w:t>、</w:t>
      </w:r>
      <w:proofErr w:type="gramStart"/>
      <w:r>
        <w:rPr>
          <w:rFonts w:ascii="Times New Roman" w:hAnsi="Times New Roman" w:eastAsia="微软雅黑" w:cs="Times New Roman"/>
          <w:lang w:eastAsia="zh-CN"/>
        </w:rPr>
        <w:t xml:space="preserve">8 GB </w:t>
      </w:r>
      <w:proofErr w:type="gramEnd"/>
      <w:r>
        <w:rPr>
          <w:rFonts w:ascii="Times New Roman" w:hAnsi="Times New Roman" w:eastAsia="微软雅黑" w:cs="Times New Roman"/>
          <w:lang w:eastAsia="zh-CN"/>
        </w:rPr>
        <w:t>扩</w:t>
      </w:r>
      <w:proofErr w:type="gramStart"/>
      <w:r>
        <w:rPr>
          <w:rFonts w:ascii="Times New Roman" w:hAnsi="Times New Roman" w:eastAsia="微软雅黑" w:cs="Times New Roman"/>
          <w:lang w:eastAsia="zh-CN"/>
        </w:rPr>
        <w:t>至</w:t>
      </w:r>
      <w:r>
        <w:rPr>
          <w:rFonts w:ascii="Times New Roman" w:hAnsi="Times New Roman" w:eastAsia="微软雅黑" w:cs="Times New Roman"/>
          <w:lang w:eastAsia="zh-CN"/>
        </w:rPr>
        <w:t xml:space="preserve"> 8 </w:t>
      </w:r>
      <w:proofErr w:type="gramEnd"/>
      <w:r>
        <w:rPr>
          <w:rFonts w:ascii="Times New Roman" w:hAnsi="Times New Roman" w:eastAsia="微软雅黑" w:cs="Times New Roman"/>
          <w:lang w:eastAsia="zh-CN"/>
        </w:rPr>
        <w:t>vCPU</w:t>
      </w:r>
      <w:r>
        <w:rPr>
          <w:rFonts w:ascii="Times New Roman" w:hAnsi="Times New Roman" w:eastAsia="微软雅黑" w:cs="Times New Roman"/>
          <w:lang w:eastAsia="zh-CN"/>
        </w:rPr>
        <w:t>、</w:t>
      </w:r>
      <w:proofErr w:type="gramStart"/>
      <w:r>
        <w:rPr>
          <w:rFonts w:ascii="Times New Roman" w:hAnsi="Times New Roman" w:eastAsia="微软雅黑" w:cs="Times New Roman"/>
          <w:lang w:eastAsia="zh-CN"/>
        </w:rPr>
        <w:t>16 GB</w:t>
      </w:r>
      <w:proofErr w:type="gramEnd"/>
      <w:r>
        <w:rPr>
          <w:rFonts w:ascii="Times New Roman" w:hAnsi="Times New Roman" w:eastAsia="微软雅黑" w:cs="Times New Roman"/>
          <w:lang w:eastAsia="zh-CN"/>
        </w:rPr>
        <w:t>，固定数据和请求比例下，满足</w:t>
      </w:r>
      <w:r>
        <w:rPr>
          <w:rFonts w:ascii="Times New Roman" w:hAnsi="Times New Roman" w:eastAsia="微软雅黑" w:cs="Times New Roman"/>
          <w:lang w:eastAsia="zh-CN"/>
        </w:rPr>
        <w:t xml:space="preserve"> PE</w:t>
      </w:r>
      <w:proofErr w:type="gramStart"/>
      <w:r>
        <w:rPr>
          <w:rFonts w:ascii="Times New Roman" w:hAnsi="Times New Roman" w:eastAsia="微软雅黑" w:cs="Times New Roman"/>
          <w:lang w:eastAsia="zh-CN"/>
        </w:rPr>
        <w:t xml:space="preserve">-01 </w:t>
      </w:r>
      <w:r>
        <w:rPr>
          <w:rFonts w:ascii="Times New Roman" w:hAnsi="Times New Roman" w:eastAsia="微软雅黑" w:cs="Times New Roman"/>
          <w:lang w:eastAsia="zh-CN"/>
        </w:rPr>
        <w:t>时延</w:t>
      </w:r>
      <w:proofErr w:type="gramEnd"/>
      <w:r>
        <w:rPr>
          <w:rFonts w:ascii="Times New Roman" w:hAnsi="Times New Roman" w:eastAsia="微软雅黑" w:cs="Times New Roman"/>
          <w:lang w:eastAsia="zh-CN"/>
        </w:rPr>
        <w:t>及错误率约束的最大稳定吞吐量应提升</w:t>
      </w:r>
      <w:proofErr w:type="gramStart"/>
      <w:r>
        <w:rPr>
          <w:rFonts w:ascii="Times New Roman" w:hAnsi="Times New Roman" w:eastAsia="微软雅黑" w:cs="Times New Roman"/>
          <w:lang w:eastAsia="zh-CN"/>
        </w:rPr>
        <w:t>至少</w:t>
      </w:r>
      <w:r>
        <w:rPr>
          <w:rFonts w:ascii="Times New Roman" w:hAnsi="Times New Roman" w:eastAsia="微软雅黑" w:cs="Times New Roman"/>
          <w:lang w:eastAsia="zh-CN"/>
        </w:rPr>
        <w:t xml:space="preserve"> 30%</w:t>
      </w:r>
      <w:proofErr w:type="gramEnd"/>
      <w:r>
        <w:rPr>
          <w:rFonts w:ascii="Times New Roman" w:hAnsi="Times New Roman" w:eastAsia="微软雅黑" w:cs="Times New Roman"/>
          <w:lang w:eastAsia="zh-CN"/>
        </w:rPr>
        <w:t>；资源缩回后，原常规负载仍应达标。不得因应用重新部署而丢失业务数据。</w:t>
      </w:r>
    </w:p>
    <w:p w14:paraId="016F19B5" w14:textId="77777777" w:rsidR="000A70B7" w:rsidRDefault="00000000">
      <w:pPr>
        <w:pStyle w:val="21"/>
        <w:keepNext/>
        <w:rPr>
          <w:lang w:eastAsia="zh-CN"/>
        </w:rPr>
      </w:pPr>
      <w:r>
        <w:rPr>
          <w:rFonts w:ascii="Times New Roman" w:hAnsi="Times New Roman" w:eastAsia="微软雅黑" w:cs="Times New Roman"/>
          <w:lang w:eastAsia="zh-CN"/>
        </w:rPr>
        <w:lastRenderedPageBreak/>
        <w:t>FL</w:t>
      </w:r>
      <w:proofErr w:type="gramStart"/>
      <w:r>
        <w:rPr>
          <w:rFonts w:ascii="Times New Roman" w:hAnsi="Times New Roman" w:eastAsia="微软雅黑" w:cs="Times New Roman"/>
          <w:lang w:eastAsia="zh-CN"/>
        </w:rPr>
        <w:t xml:space="preserve">-03 </w:t>
      </w:r>
      <w:r>
        <w:rPr>
          <w:rFonts w:ascii="Times New Roman" w:hAnsi="Times New Roman" w:eastAsia="微软雅黑" w:cs="Times New Roman"/>
          <w:lang w:eastAsia="zh-CN"/>
        </w:rPr>
        <w:t>易</w:t>
      </w:r>
      <w:proofErr w:type="gramEnd"/>
      <w:r>
        <w:rPr>
          <w:rFonts w:ascii="Times New Roman" w:hAnsi="Times New Roman" w:eastAsia="微软雅黑" w:cs="Times New Roman"/>
          <w:lang w:eastAsia="zh-CN"/>
        </w:rPr>
        <w:t>替换性</w:t>
      </w:r>
    </w:p>
    <w:p w14:paraId="1E39E409" w14:textId="77777777" w:rsidR="000A70B7" w:rsidRDefault="00000000">
      <w:pPr>
        <w:keepLines/>
        <w:widowControl/>
        <w:rPr>
          <w:lang w:eastAsia="zh-CN"/>
        </w:rPr>
      </w:pPr>
      <w:r>
        <w:rPr>
          <w:rFonts w:ascii="Times New Roman" w:hAnsi="Times New Roman" w:eastAsia="微软雅黑" w:cs="Times New Roman"/>
          <w:lang w:eastAsia="zh-CN"/>
        </w:rPr>
        <w:t>兼容的新版本应能接替旧版本，保留用户、工单及质量履历。更换兼容的数据库实例时，应通过标准</w:t>
      </w:r>
      <w:r>
        <w:rPr>
          <w:rFonts w:ascii="Times New Roman" w:hAnsi="Times New Roman" w:eastAsia="微软雅黑" w:cs="Times New Roman"/>
          <w:lang w:eastAsia="zh-CN"/>
        </w:rPr>
        <w:t xml:space="preserve"> SQL </w:t>
      </w:r>
      <w:r>
        <w:rPr>
          <w:rFonts w:ascii="Times New Roman" w:hAnsi="Times New Roman" w:eastAsia="微软雅黑" w:cs="Times New Roman"/>
          <w:lang w:eastAsia="zh-CN"/>
        </w:rPr>
        <w:t>迁移并</w:t>
      </w:r>
      <w:proofErr w:type="gramStart"/>
      <w:r>
        <w:rPr>
          <w:rFonts w:ascii="Times New Roman" w:hAnsi="Times New Roman" w:eastAsia="微软雅黑" w:cs="Times New Roman"/>
          <w:lang w:eastAsia="zh-CN"/>
        </w:rPr>
        <w:t>保持</w:t>
      </w:r>
      <w:r>
        <w:rPr>
          <w:rFonts w:ascii="Times New Roman" w:hAnsi="Times New Roman" w:eastAsia="微软雅黑" w:cs="Times New Roman"/>
          <w:lang w:eastAsia="zh-CN"/>
        </w:rPr>
        <w:t xml:space="preserve"> 10 </w:t>
      </w:r>
      <w:proofErr w:type="gramEnd"/>
      <w:r>
        <w:rPr>
          <w:rFonts w:ascii="Times New Roman" w:hAnsi="Times New Roman" w:eastAsia="微软雅黑" w:cs="Times New Roman"/>
          <w:lang w:eastAsia="zh-CN"/>
        </w:rPr>
        <w:t>张表的记录数、关键字段和关联一致；两个客户端无需因后端内部重构改变业务流程。</w:t>
      </w:r>
    </w:p>
    <w:p w14:paraId="2DEDF85A" w14:textId="77777777" w:rsidR="000A70B7" w:rsidRDefault="00000000">
      <w:pPr>
        <w:pStyle w:val="21"/>
        <w:keepNext/>
        <w:rPr>
          <w:lang w:eastAsia="zh-CN"/>
        </w:rPr>
      </w:pPr>
      <w:r>
        <w:rPr>
          <w:rFonts w:ascii="Times New Roman" w:hAnsi="Times New Roman" w:eastAsia="微软雅黑" w:cs="Times New Roman"/>
          <w:lang w:eastAsia="zh-CN"/>
        </w:rPr>
        <w:t>FL</w:t>
      </w:r>
      <w:proofErr w:type="gramStart"/>
      <w:r>
        <w:rPr>
          <w:rFonts w:ascii="Times New Roman" w:hAnsi="Times New Roman" w:eastAsia="微软雅黑" w:cs="Times New Roman"/>
          <w:lang w:eastAsia="zh-CN"/>
        </w:rPr>
        <w:t xml:space="preserve">-04 </w:t>
      </w:r>
      <w:r>
        <w:rPr>
          <w:rFonts w:ascii="Times New Roman" w:hAnsi="Times New Roman" w:eastAsia="微软雅黑" w:cs="Times New Roman"/>
          <w:lang w:eastAsia="zh-CN"/>
        </w:rPr>
        <w:t>易</w:t>
      </w:r>
      <w:proofErr w:type="gramEnd"/>
      <w:r>
        <w:rPr>
          <w:rFonts w:ascii="Times New Roman" w:hAnsi="Times New Roman" w:eastAsia="微软雅黑" w:cs="Times New Roman"/>
          <w:lang w:eastAsia="zh-CN"/>
        </w:rPr>
        <w:t>安装性</w:t>
      </w:r>
    </w:p>
    <w:p w14:paraId="1D5D53D3" w14:textId="77777777" w:rsidR="000A70B7" w:rsidRDefault="00000000">
      <w:pPr>
        <w:keepLines/>
        <w:widowControl/>
        <w:rPr>
          <w:lang w:eastAsia="zh-CN"/>
        </w:rPr>
      </w:pPr>
      <w:r>
        <w:rPr>
          <w:rFonts w:ascii="Times New Roman" w:hAnsi="Times New Roman" w:eastAsia="微软雅黑" w:cs="Times New Roman"/>
          <w:lang w:eastAsia="zh-CN"/>
        </w:rPr>
        <w:t>在</w:t>
      </w:r>
      <w:r>
        <w:rPr>
          <w:rFonts w:ascii="Times New Roman" w:hAnsi="Times New Roman" w:eastAsia="微软雅黑" w:cs="Times New Roman"/>
          <w:lang w:eastAsia="zh-CN"/>
        </w:rPr>
        <w:t xml:space="preserve"> JDK</w:t>
      </w:r>
      <w:r>
        <w:rPr>
          <w:rFonts w:ascii="Times New Roman" w:hAnsi="Times New Roman" w:eastAsia="微软雅黑" w:cs="Times New Roman"/>
          <w:lang w:eastAsia="zh-CN"/>
        </w:rPr>
        <w:t>、</w:t>
      </w:r>
      <w:r>
        <w:rPr>
          <w:rFonts w:ascii="Times New Roman" w:hAnsi="Times New Roman" w:eastAsia="微软雅黑" w:cs="Times New Roman"/>
          <w:lang w:eastAsia="zh-CN"/>
        </w:rPr>
        <w:t>Maven</w:t>
      </w:r>
      <w:r>
        <w:rPr>
          <w:rFonts w:ascii="Times New Roman" w:hAnsi="Times New Roman" w:eastAsia="微软雅黑" w:cs="Times New Roman"/>
          <w:lang w:eastAsia="zh-CN"/>
        </w:rPr>
        <w:t>、</w:t>
      </w:r>
      <w:r>
        <w:rPr>
          <w:rFonts w:ascii="Times New Roman" w:hAnsi="Times New Roman" w:eastAsia="微软雅黑" w:cs="Times New Roman"/>
          <w:lang w:eastAsia="zh-CN"/>
        </w:rPr>
        <w:t>Node</w:t>
      </w:r>
      <w:r>
        <w:rPr>
          <w:rFonts w:ascii="Times New Roman" w:hAnsi="Times New Roman" w:eastAsia="微软雅黑" w:cs="Times New Roman"/>
          <w:lang w:eastAsia="zh-CN"/>
        </w:rPr>
        <w:t>、</w:t>
      </w:r>
      <w:r>
        <w:rPr>
          <w:rFonts w:ascii="Times New Roman" w:hAnsi="Times New Roman" w:eastAsia="微软雅黑" w:cs="Times New Roman"/>
          <w:lang w:eastAsia="zh-CN"/>
        </w:rPr>
        <w:t xml:space="preserve">MySQL </w:t>
      </w:r>
      <w:r>
        <w:rPr>
          <w:rFonts w:ascii="Times New Roman" w:hAnsi="Times New Roman" w:eastAsia="微软雅黑" w:cs="Times New Roman"/>
          <w:lang w:eastAsia="zh-CN"/>
        </w:rPr>
        <w:t>和</w:t>
      </w:r>
      <w:r>
        <w:rPr>
          <w:rFonts w:ascii="Times New Roman" w:hAnsi="Times New Roman" w:eastAsia="微软雅黑" w:cs="Times New Roman"/>
          <w:lang w:eastAsia="zh-CN"/>
        </w:rPr>
        <w:t xml:space="preserve"> Redis </w:t>
      </w:r>
      <w:r>
        <w:rPr>
          <w:rFonts w:ascii="Times New Roman" w:hAnsi="Times New Roman" w:eastAsia="微软雅黑" w:cs="Times New Roman"/>
          <w:lang w:eastAsia="zh-CN"/>
        </w:rPr>
        <w:t>已安装且依赖可获得的环境中，新成员按文档应在</w:t>
      </w:r>
      <w:r>
        <w:rPr>
          <w:rFonts w:ascii="Times New Roman" w:hAnsi="Times New Roman" w:eastAsia="微软雅黑" w:cs="Times New Roman"/>
          <w:lang w:eastAsia="zh-CN"/>
        </w:rPr>
        <w:t xml:space="preserve"> </w:t>
      </w:r>
      <w:proofErr w:type="gramStart"/>
      <w:r>
        <w:rPr>
          <w:rFonts w:ascii="Times New Roman" w:hAnsi="Times New Roman" w:eastAsia="微软雅黑" w:cs="Times New Roman"/>
          <w:lang w:eastAsia="zh-CN"/>
        </w:rPr>
        <w:t xml:space="preserve">30 </w:t>
      </w:r>
      <w:r>
        <w:rPr>
          <w:rFonts w:ascii="Times New Roman" w:hAnsi="Times New Roman" w:eastAsia="微软雅黑" w:cs="Times New Roman"/>
          <w:lang w:eastAsia="zh-CN"/>
        </w:rPr>
        <w:t>分钟</w:t>
      </w:r>
      <w:proofErr w:type="gramEnd"/>
      <w:r>
        <w:rPr>
          <w:rFonts w:ascii="Times New Roman" w:hAnsi="Times New Roman" w:eastAsia="微软雅黑" w:cs="Times New Roman"/>
          <w:lang w:eastAsia="zh-CN"/>
        </w:rPr>
        <w:t>内完成配置、建表、后端启动、</w:t>
      </w:r>
      <w:r>
        <w:rPr>
          <w:rFonts w:ascii="Times New Roman" w:hAnsi="Times New Roman" w:eastAsia="微软雅黑" w:cs="Times New Roman"/>
          <w:lang w:eastAsia="zh-CN"/>
        </w:rPr>
        <w:t xml:space="preserve">Web </w:t>
      </w:r>
      <w:r>
        <w:rPr>
          <w:rFonts w:ascii="Times New Roman" w:hAnsi="Times New Roman" w:eastAsia="微软雅黑" w:cs="Times New Roman"/>
          <w:lang w:eastAsia="zh-CN"/>
        </w:rPr>
        <w:t>启动及登录。卸载应用时应能保留数据库和备份，不误删共用服务的数据。</w:t>
      </w:r>
    </w:p>
    <w:p w14:paraId="20658D8C" w14:textId="77777777" w:rsidR="000A70B7" w:rsidRDefault="00000000">
      <w:pPr>
        <w:pStyle w:val="1"/>
        <w:keepNext/>
        <w:rPr>
          <w:lang w:eastAsia="zh-CN"/>
        </w:rPr>
      </w:pPr>
      <w:proofErr w:type="gramStart"/>
      <w:r>
        <w:rPr>
          <w:rFonts w:ascii="Times New Roman" w:hAnsi="Times New Roman" w:eastAsia="微软雅黑" w:cs="Times New Roman"/>
          <w:lang w:eastAsia="zh-CN"/>
        </w:rPr>
        <w:t xml:space="preserve">9 </w:t>
      </w:r>
      <w:r>
        <w:rPr>
          <w:rFonts w:ascii="Times New Roman" w:hAnsi="Times New Roman" w:eastAsia="微软雅黑" w:cs="Times New Roman"/>
          <w:lang w:eastAsia="zh-CN"/>
        </w:rPr>
        <w:t>保护</w:t>
      </w:r>
      <w:proofErr w:type="gramEnd"/>
      <w:r>
        <w:rPr>
          <w:rFonts w:ascii="Times New Roman" w:hAnsi="Times New Roman" w:eastAsia="微软雅黑" w:cs="Times New Roman"/>
          <w:lang w:eastAsia="zh-CN"/>
        </w:rPr>
        <w:t>性</w:t>
      </w:r>
    </w:p>
    <w:p w14:paraId="72F4056B" w14:textId="77777777" w:rsidR="000A70B7" w:rsidRDefault="00000000">
      <w:pPr>
        <w:keepLines/>
        <w:widowControl/>
        <w:rPr>
          <w:lang w:eastAsia="zh-CN"/>
        </w:rPr>
      </w:pPr>
      <w:r>
        <w:rPr>
          <w:rFonts w:ascii="Times New Roman" w:hAnsi="Times New Roman" w:eastAsia="微软雅黑" w:cs="Times New Roman"/>
          <w:lang w:eastAsia="zh-CN"/>
        </w:rPr>
        <w:t>保护性要求用于防止错误生产信息、质量误放行和追溯缺失造成的间接损失，不涉及实体设备急停或安全联锁。</w:t>
      </w:r>
    </w:p>
    <w:p w14:paraId="1680BBFE" w14:textId="77777777" w:rsidR="000A70B7" w:rsidRDefault="00000000">
      <w:pPr>
        <w:pStyle w:val="21"/>
        <w:keepNext/>
        <w:rPr>
          <w:lang w:eastAsia="zh-CN"/>
        </w:rPr>
      </w:pPr>
      <w:r>
        <w:rPr>
          <w:rFonts w:ascii="Times New Roman" w:hAnsi="Times New Roman" w:eastAsia="微软雅黑" w:cs="Times New Roman"/>
          <w:lang w:eastAsia="zh-CN"/>
        </w:rPr>
        <w:t>SA</w:t>
      </w:r>
      <w:proofErr w:type="gramStart"/>
      <w:r>
        <w:rPr>
          <w:rFonts w:ascii="Times New Roman" w:hAnsi="Times New Roman" w:eastAsia="微软雅黑" w:cs="Times New Roman"/>
          <w:lang w:eastAsia="zh-CN"/>
        </w:rPr>
        <w:t xml:space="preserve">-01 </w:t>
      </w:r>
      <w:r>
        <w:rPr>
          <w:rFonts w:ascii="Times New Roman" w:hAnsi="Times New Roman" w:eastAsia="微软雅黑" w:cs="Times New Roman"/>
          <w:lang w:eastAsia="zh-CN"/>
        </w:rPr>
        <w:t>操作</w:t>
      </w:r>
      <w:proofErr w:type="gramEnd"/>
      <w:r>
        <w:rPr>
          <w:rFonts w:ascii="Times New Roman" w:hAnsi="Times New Roman" w:eastAsia="微软雅黑" w:cs="Times New Roman"/>
          <w:lang w:eastAsia="zh-CN"/>
        </w:rPr>
        <w:t>约束</w:t>
      </w:r>
    </w:p>
    <w:p w14:paraId="63B8C089" w14:textId="77777777" w:rsidR="000A70B7" w:rsidRDefault="00000000">
      <w:pPr>
        <w:keepLines/>
        <w:widowControl/>
        <w:rPr>
          <w:lang w:eastAsia="zh-CN"/>
        </w:rPr>
      </w:pPr>
      <w:r>
        <w:rPr>
          <w:rFonts w:ascii="Times New Roman" w:hAnsi="Times New Roman" w:eastAsia="微软雅黑" w:cs="Times New Roman"/>
          <w:lang w:eastAsia="zh-CN"/>
        </w:rPr>
        <w:t>报工不得超过计划数量，停用工艺不得用于新任务；存在未完成质检、未闭合返修或报废结论时，不得通过直接完工或通用更新将其标记为正常合格完成。高影响变更应保留确认与责任信息。</w:t>
      </w:r>
    </w:p>
    <w:p w14:paraId="41BF29A0" w14:textId="77777777" w:rsidR="000A70B7" w:rsidRDefault="00000000">
      <w:pPr>
        <w:pStyle w:val="21"/>
        <w:keepNext/>
        <w:rPr>
          <w:lang w:eastAsia="zh-CN"/>
        </w:rPr>
      </w:pPr>
      <w:r>
        <w:rPr>
          <w:rFonts w:ascii="Times New Roman" w:hAnsi="Times New Roman" w:eastAsia="微软雅黑" w:cs="Times New Roman"/>
          <w:lang w:eastAsia="zh-CN"/>
        </w:rPr>
        <w:t>SA</w:t>
      </w:r>
      <w:proofErr w:type="gramStart"/>
      <w:r>
        <w:rPr>
          <w:rFonts w:ascii="Times New Roman" w:hAnsi="Times New Roman" w:eastAsia="微软雅黑" w:cs="Times New Roman"/>
          <w:lang w:eastAsia="zh-CN"/>
        </w:rPr>
        <w:t xml:space="preserve">-02 </w:t>
      </w:r>
      <w:r>
        <w:rPr>
          <w:rFonts w:ascii="Times New Roman" w:hAnsi="Times New Roman" w:eastAsia="微软雅黑" w:cs="Times New Roman"/>
          <w:lang w:eastAsia="zh-CN"/>
        </w:rPr>
        <w:t>风险</w:t>
      </w:r>
      <w:proofErr w:type="gramEnd"/>
      <w:r>
        <w:rPr>
          <w:rFonts w:ascii="Times New Roman" w:hAnsi="Times New Roman" w:eastAsia="微软雅黑" w:cs="Times New Roman"/>
          <w:lang w:eastAsia="zh-CN"/>
        </w:rPr>
        <w:t>识别</w:t>
      </w:r>
    </w:p>
    <w:p w14:paraId="5DACC181" w14:textId="77777777" w:rsidR="000A70B7" w:rsidRDefault="00000000">
      <w:pPr>
        <w:keepLines/>
        <w:widowControl/>
        <w:rPr>
          <w:lang w:eastAsia="zh-CN"/>
        </w:rPr>
      </w:pPr>
      <w:r>
        <w:rPr>
          <w:rFonts w:ascii="Times New Roman" w:hAnsi="Times New Roman" w:eastAsia="微软雅黑" w:cs="Times New Roman"/>
          <w:lang w:eastAsia="zh-CN"/>
        </w:rPr>
        <w:t>系统应识别数量不一致、工艺版本失配、待复检误完工、同</w:t>
      </w:r>
      <w:r>
        <w:rPr>
          <w:rFonts w:ascii="Times New Roman" w:hAnsi="Times New Roman" w:eastAsia="微软雅黑" w:cs="Times New Roman"/>
          <w:lang w:eastAsia="zh-CN"/>
        </w:rPr>
        <w:t xml:space="preserve"> SN </w:t>
      </w:r>
      <w:r>
        <w:rPr>
          <w:rFonts w:ascii="Times New Roman" w:hAnsi="Times New Roman" w:eastAsia="微软雅黑" w:cs="Times New Roman"/>
          <w:lang w:eastAsia="zh-CN"/>
        </w:rPr>
        <w:t>履历矛盾及关键依赖故障等风险条件，并给出明确风险类型和涉及的业务编号。</w:t>
      </w:r>
    </w:p>
    <w:p w14:paraId="47885EA9" w14:textId="77777777" w:rsidR="000A70B7" w:rsidRDefault="00000000">
      <w:pPr>
        <w:keepLines/>
        <w:widowControl/>
        <w:rPr>
          <w:lang w:eastAsia="zh-CN"/>
        </w:rPr>
      </w:pPr>
      <w:r>
        <w:rPr>
          <w:rFonts w:ascii="Times New Roman" w:hAnsi="Times New Roman" w:eastAsia="微软雅黑" w:cs="Times New Roman"/>
          <w:lang w:eastAsia="zh-CN"/>
        </w:rPr>
        <w:t>对上述五类已定义风险场景，识别率应达到</w:t>
      </w:r>
      <w:r>
        <w:rPr>
          <w:rFonts w:ascii="Times New Roman" w:hAnsi="Times New Roman" w:eastAsia="微软雅黑" w:cs="Times New Roman"/>
          <w:lang w:eastAsia="zh-CN"/>
        </w:rPr>
        <w:t>100%</w:t>
      </w:r>
      <w:r>
        <w:rPr>
          <w:rFonts w:ascii="Times New Roman" w:hAnsi="Times New Roman" w:eastAsia="微软雅黑" w:cs="Times New Roman"/>
          <w:lang w:eastAsia="zh-CN"/>
        </w:rPr>
        <w:t>。</w:t>
      </w:r>
    </w:p>
    <w:p w14:paraId="55A44958" w14:textId="77777777" w:rsidR="000A70B7" w:rsidRDefault="00000000">
      <w:pPr>
        <w:pStyle w:val="21"/>
        <w:keepNext/>
        <w:rPr>
          <w:lang w:eastAsia="zh-CN"/>
        </w:rPr>
      </w:pPr>
      <w:r>
        <w:rPr>
          <w:rFonts w:ascii="Times New Roman" w:hAnsi="Times New Roman" w:eastAsia="微软雅黑" w:cs="Times New Roman"/>
          <w:lang w:eastAsia="zh-CN"/>
        </w:rPr>
        <w:t>SA</w:t>
      </w:r>
      <w:proofErr w:type="gramStart"/>
      <w:r>
        <w:rPr>
          <w:rFonts w:ascii="Times New Roman" w:hAnsi="Times New Roman" w:eastAsia="微软雅黑" w:cs="Times New Roman"/>
          <w:lang w:eastAsia="zh-CN"/>
        </w:rPr>
        <w:t xml:space="preserve">-03 </w:t>
      </w:r>
      <w:r>
        <w:rPr>
          <w:rFonts w:ascii="Times New Roman" w:hAnsi="Times New Roman" w:eastAsia="微软雅黑" w:cs="Times New Roman"/>
          <w:lang w:eastAsia="zh-CN"/>
        </w:rPr>
        <w:t>故障</w:t>
      </w:r>
      <w:proofErr w:type="gramEnd"/>
      <w:r>
        <w:rPr>
          <w:rFonts w:ascii="Times New Roman" w:hAnsi="Times New Roman" w:eastAsia="微软雅黑" w:cs="Times New Roman"/>
          <w:lang w:eastAsia="zh-CN"/>
        </w:rPr>
        <w:t>安全</w:t>
      </w:r>
    </w:p>
    <w:p w14:paraId="1A9E878B" w14:textId="77777777" w:rsidR="000A70B7" w:rsidRDefault="00000000">
      <w:pPr>
        <w:keepLines/>
        <w:widowControl/>
        <w:rPr>
          <w:lang w:eastAsia="zh-CN"/>
        </w:rPr>
      </w:pPr>
      <w:r>
        <w:rPr>
          <w:rFonts w:ascii="Times New Roman" w:hAnsi="Times New Roman" w:eastAsia="微软雅黑" w:cs="Times New Roman"/>
          <w:lang w:eastAsia="zh-CN"/>
        </w:rPr>
        <w:t>认证依赖、数据库或检验结果不可用时，受影响的写操作不得默认成功，合格状态不得自动放行；已确认的数据保持一致。响应丢失时，应提示结果待核对，并支持按业务编号确认结果后再决定是否重试。</w:t>
      </w:r>
    </w:p>
    <w:p w14:paraId="4EC2996A" w14:textId="77777777" w:rsidR="000A70B7" w:rsidRDefault="00000000">
      <w:pPr>
        <w:pStyle w:val="21"/>
        <w:keepNext/>
        <w:rPr>
          <w:lang w:eastAsia="zh-CN"/>
        </w:rPr>
      </w:pPr>
      <w:r>
        <w:rPr>
          <w:rFonts w:ascii="Times New Roman" w:hAnsi="Times New Roman" w:eastAsia="微软雅黑" w:cs="Times New Roman"/>
          <w:lang w:eastAsia="zh-CN"/>
        </w:rPr>
        <w:t>SA</w:t>
      </w:r>
      <w:proofErr w:type="gramStart"/>
      <w:r>
        <w:rPr>
          <w:rFonts w:ascii="Times New Roman" w:hAnsi="Times New Roman" w:eastAsia="微软雅黑" w:cs="Times New Roman"/>
          <w:lang w:eastAsia="zh-CN"/>
        </w:rPr>
        <w:t xml:space="preserve">-04 </w:t>
      </w:r>
      <w:r>
        <w:rPr>
          <w:rFonts w:ascii="Times New Roman" w:hAnsi="Times New Roman" w:eastAsia="微软雅黑" w:cs="Times New Roman"/>
          <w:lang w:eastAsia="zh-CN"/>
        </w:rPr>
        <w:t>危险</w:t>
      </w:r>
      <w:proofErr w:type="gramEnd"/>
      <w:r>
        <w:rPr>
          <w:rFonts w:ascii="Times New Roman" w:hAnsi="Times New Roman" w:eastAsia="微软雅黑" w:cs="Times New Roman"/>
          <w:lang w:eastAsia="zh-CN"/>
        </w:rPr>
        <w:t>警告</w:t>
      </w:r>
    </w:p>
    <w:p w14:paraId="1A846102" w14:textId="77777777" w:rsidR="000A70B7" w:rsidRDefault="00000000">
      <w:pPr>
        <w:keepLines/>
        <w:widowControl/>
        <w:rPr>
          <w:lang w:eastAsia="zh-CN"/>
        </w:rPr>
      </w:pPr>
      <w:r>
        <w:rPr>
          <w:rFonts w:ascii="Times New Roman" w:hAnsi="Times New Roman" w:eastAsia="微软雅黑" w:cs="Times New Roman"/>
          <w:lang w:eastAsia="zh-CN"/>
        </w:rPr>
        <w:t>发现不合格、超量、返修逾期或关键服务不可用时，应在触发操作收到响应</w:t>
      </w:r>
      <w:proofErr w:type="gramStart"/>
      <w:r>
        <w:rPr>
          <w:rFonts w:ascii="Times New Roman" w:hAnsi="Times New Roman" w:eastAsia="微软雅黑" w:cs="Times New Roman"/>
          <w:lang w:eastAsia="zh-CN"/>
        </w:rPr>
        <w:t>后</w:t>
      </w:r>
      <w:r>
        <w:rPr>
          <w:rFonts w:ascii="Times New Roman" w:hAnsi="Times New Roman" w:eastAsia="微软雅黑" w:cs="Times New Roman"/>
          <w:lang w:eastAsia="zh-CN"/>
        </w:rPr>
        <w:t xml:space="preserve"> 1 </w:t>
      </w:r>
      <w:proofErr w:type="gramEnd"/>
      <w:r>
        <w:rPr>
          <w:rFonts w:ascii="Times New Roman" w:hAnsi="Times New Roman" w:eastAsia="微软雅黑" w:cs="Times New Roman"/>
          <w:lang w:eastAsia="zh-CN"/>
        </w:rPr>
        <w:t>秒内给出文字警告；返修逾期指未闭合的返修单已超过其</w:t>
      </w:r>
      <w:r>
        <w:rPr>
          <w:rFonts w:ascii="Times New Roman" w:hAnsi="Times New Roman" w:eastAsia="微软雅黑" w:cs="Times New Roman"/>
          <w:lang w:eastAsia="zh-CN"/>
        </w:rPr>
        <w:t xml:space="preserve"> deadline </w:t>
      </w:r>
      <w:r>
        <w:rPr>
          <w:rFonts w:ascii="Times New Roman" w:hAnsi="Times New Roman" w:eastAsia="微软雅黑" w:cs="Times New Roman"/>
          <w:lang w:eastAsia="zh-CN"/>
        </w:rPr>
        <w:t>截止时间，未设置</w:t>
      </w:r>
      <w:r>
        <w:rPr>
          <w:rFonts w:ascii="Times New Roman" w:hAnsi="Times New Roman" w:eastAsia="微软雅黑" w:cs="Times New Roman"/>
          <w:lang w:eastAsia="zh-CN"/>
        </w:rPr>
        <w:t xml:space="preserve"> deadline </w:t>
      </w:r>
      <w:r>
        <w:rPr>
          <w:rFonts w:ascii="Times New Roman" w:hAnsi="Times New Roman" w:eastAsia="微软雅黑" w:cs="Times New Roman"/>
          <w:lang w:eastAsia="zh-CN"/>
        </w:rPr>
        <w:t>时不能凭空判定逾期。</w:t>
      </w:r>
      <w:r>
        <w:rPr>
          <w:rFonts w:ascii="Times New Roman" w:hAnsi="Times New Roman" w:eastAsia="微软雅黑" w:cs="Times New Roman"/>
          <w:lang w:eastAsia="zh-CN"/>
        </w:rPr>
        <w:lastRenderedPageBreak/>
        <w:t>警告包含业务编号、风险原因和下一步操作，不能只改变颜色。风险未解除时，相关操作页面应持续可见其状态。</w:t>
      </w:r>
    </w:p>
    <w:p w14:paraId="638A59F9" w14:textId="77777777" w:rsidR="000A70B7" w:rsidRDefault="00000000">
      <w:pPr>
        <w:pStyle w:val="21"/>
        <w:keepNext/>
        <w:rPr>
          <w:lang w:eastAsia="zh-CN"/>
        </w:rPr>
      </w:pPr>
      <w:r>
        <w:rPr>
          <w:rFonts w:ascii="Times New Roman" w:hAnsi="Times New Roman" w:eastAsia="微软雅黑" w:cs="Times New Roman"/>
          <w:lang w:eastAsia="zh-CN"/>
        </w:rPr>
        <w:t>SA</w:t>
      </w:r>
      <w:proofErr w:type="gramStart"/>
      <w:r>
        <w:rPr>
          <w:rFonts w:ascii="Times New Roman" w:hAnsi="Times New Roman" w:eastAsia="微软雅黑" w:cs="Times New Roman"/>
          <w:lang w:eastAsia="zh-CN"/>
        </w:rPr>
        <w:t xml:space="preserve">-05 </w:t>
      </w:r>
      <w:r>
        <w:rPr>
          <w:rFonts w:ascii="Times New Roman" w:hAnsi="Times New Roman" w:eastAsia="微软雅黑" w:cs="Times New Roman"/>
          <w:lang w:eastAsia="zh-CN"/>
        </w:rPr>
        <w:t>安全</w:t>
      </w:r>
      <w:proofErr w:type="gramEnd"/>
      <w:r>
        <w:rPr>
          <w:rFonts w:ascii="Times New Roman" w:hAnsi="Times New Roman" w:eastAsia="微软雅黑" w:cs="Times New Roman"/>
          <w:lang w:eastAsia="zh-CN"/>
        </w:rPr>
        <w:t>集成</w:t>
      </w:r>
    </w:p>
    <w:p w14:paraId="4DAA93E7" w14:textId="77777777" w:rsidR="000A70B7" w:rsidRDefault="00000000">
      <w:pPr>
        <w:keepLines/>
        <w:widowControl/>
        <w:rPr>
          <w:lang w:eastAsia="zh-CN"/>
        </w:rPr>
      </w:pPr>
      <w:r>
        <w:rPr>
          <w:rFonts w:ascii="Times New Roman" w:hAnsi="Times New Roman" w:eastAsia="微软雅黑" w:cs="Times New Roman"/>
          <w:lang w:eastAsia="zh-CN"/>
        </w:rPr>
        <w:t>集成</w:t>
      </w:r>
      <w:r>
        <w:rPr>
          <w:rFonts w:ascii="Times New Roman" w:hAnsi="Times New Roman" w:eastAsia="微软雅黑" w:cs="Times New Roman"/>
          <w:lang w:eastAsia="zh-CN"/>
        </w:rPr>
        <w:t xml:space="preserve"> Web</w:t>
      </w:r>
      <w:r>
        <w:rPr>
          <w:rFonts w:ascii="Times New Roman" w:hAnsi="Times New Roman" w:eastAsia="微软雅黑" w:cs="Times New Roman"/>
          <w:lang w:eastAsia="zh-CN"/>
        </w:rPr>
        <w:t>、小程序和后端，或升级任一组件后，数量校验、岗位权限、质量门和返修复检约束必须保持一致。一个客户端拒绝的危险业务输入不得经另一客户端或通用</w:t>
      </w:r>
      <w:r>
        <w:rPr>
          <w:rFonts w:ascii="Times New Roman" w:hAnsi="Times New Roman" w:eastAsia="微软雅黑" w:cs="Times New Roman"/>
          <w:lang w:eastAsia="zh-CN"/>
        </w:rPr>
        <w:t xml:space="preserve"> API </w:t>
      </w:r>
      <w:r>
        <w:rPr>
          <w:rFonts w:ascii="Times New Roman" w:hAnsi="Times New Roman" w:eastAsia="微软雅黑" w:cs="Times New Roman"/>
          <w:lang w:eastAsia="zh-CN"/>
        </w:rPr>
        <w:t>被接受。</w:t>
      </w:r>
    </w:p>
    <w:sectPr w:rsidR="000A70B7" w:rsidSect="00034616">
      <w:footerReference w:type="default" r:id="rId8"/>
      <w:pgSz w:w="11906" w:h="16838"/>
      <w:pgMar w:top="1077" w:right="1247" w:bottom="1077" w:left="1247" w:header="72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52164" w14:textId="77777777" w:rsidR="003E616F" w:rsidRDefault="003E616F">
      <w:pPr>
        <w:spacing w:after="0" w:line="240" w:lineRule="auto"/>
      </w:pPr>
      <w:r>
        <w:separator/>
      </w:r>
    </w:p>
  </w:endnote>
  <w:endnote w:type="continuationSeparator" w:id="0">
    <w:p w14:paraId="5CAC13CA" w14:textId="77777777" w:rsidR="003E616F" w:rsidRDefault="003E6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1912" w14:textId="77777777" w:rsidR="000A70B7" w:rsidRDefault="00000000">
    <w:pPr>
      <w:pStyle w:val="a7"/>
      <w:jc w:val="center"/>
    </w:pPr>
    <w:r>
      <w:rPr>
        <w:sz w:val="18"/>
      </w:rPr>
      <w:t>第</w:t>
    </w:r>
    <w:r>
      <w:rPr>
        <w:sz w:val="18"/>
      </w:rPr>
      <w:t xml:space="preserve"> </w:t>
    </w:r>
    <w:r>
      <w:fldChar w:fldCharType="begin"/>
    </w:r>
    <w:r>
      <w:instrText>PAGE</w:instrText>
    </w:r>
    <w:r>
      <w:fldChar w:fldCharType="separate"/>
    </w:r>
    <w:r w:rsidR="000471CA">
      <w:rPr>
        <w:noProof/>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284F" w14:textId="77777777" w:rsidR="003E616F" w:rsidRDefault="003E616F">
      <w:pPr>
        <w:spacing w:after="0" w:line="240" w:lineRule="auto"/>
      </w:pPr>
      <w:r>
        <w:separator/>
      </w:r>
    </w:p>
  </w:footnote>
  <w:footnote w:type="continuationSeparator" w:id="0">
    <w:p w14:paraId="0D98AF58" w14:textId="77777777" w:rsidR="003E616F" w:rsidRDefault="003E6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微软雅黑" w:hAnsi="Times New Roman" w:cs="Times New Roman"/>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Times New Roman" w:eastAsia="微软雅黑" w:hAnsi="Times New Roman" w:cs="Times New Roman"/>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Times New Roman" w:eastAsia="微软雅黑" w:hAnsi="Times New Roman" w:cs="Times New Roman"/>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Times New Roman" w:eastAsia="微软雅黑" w:hAnsi="Times New Roman" w:cs="Times New Roman"/>
      </w:rPr>
    </w:lvl>
  </w:abstractNum>
  <w:num w:numId="1" w16cid:durableId="280573156">
    <w:abstractNumId w:val="8"/>
  </w:num>
  <w:num w:numId="2" w16cid:durableId="525220426">
    <w:abstractNumId w:val="6"/>
  </w:num>
  <w:num w:numId="3" w16cid:durableId="145123836">
    <w:abstractNumId w:val="5"/>
  </w:num>
  <w:num w:numId="4" w16cid:durableId="166554699">
    <w:abstractNumId w:val="4"/>
  </w:num>
  <w:num w:numId="5" w16cid:durableId="396711137">
    <w:abstractNumId w:val="7"/>
  </w:num>
  <w:num w:numId="6" w16cid:durableId="1467238954">
    <w:abstractNumId w:val="3"/>
  </w:num>
  <w:num w:numId="7" w16cid:durableId="1805583771">
    <w:abstractNumId w:val="2"/>
  </w:num>
  <w:num w:numId="8" w16cid:durableId="1787390698">
    <w:abstractNumId w:val="1"/>
  </w:num>
  <w:num w:numId="9" w16cid:durableId="50451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1CA"/>
    <w:rsid w:val="0006063C"/>
    <w:rsid w:val="000A70B7"/>
    <w:rsid w:val="0015074B"/>
    <w:rsid w:val="0029639D"/>
    <w:rsid w:val="002C35E2"/>
    <w:rsid w:val="00326F90"/>
    <w:rsid w:val="003E616F"/>
    <w:rsid w:val="005625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6F35D"/>
  <w14:defaultImageDpi w14:val="300"/>
  <w15:docId w15:val="{A72EBFF2-B6EF-4CD3-8B32-48EC45F9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软雅黑"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2" w:lineRule="auto"/>
    </w:pPr>
    <w:rPr>
      <w:color w:val="000000"/>
    </w:rPr>
  </w:style>
  <w:style w:type="paragraph" w:styleId="1">
    <w:name w:val="heading 1"/>
    <w:basedOn w:val="a1"/>
    <w:next w:val="a1"/>
    <w:link w:val="10"/>
    <w:uiPriority w:val="9"/>
    <w:qFormat/>
    <w:rsid w:val="00FC693F"/>
    <w:pPr>
      <w:keepNext/>
      <w:keepLines/>
      <w:spacing w:before="240" w:after="120" w:line="269" w:lineRule="auto"/>
      <w:outlineLvl w:val="0"/>
    </w:pPr>
    <w:rPr>
      <w:b/>
      <w:bCs/>
      <w:color w:val="245A81"/>
      <w:sz w:val="28"/>
      <w:szCs w:val="28"/>
    </w:rPr>
  </w:style>
  <w:style w:type="paragraph" w:styleId="21">
    <w:name w:val="heading 2"/>
    <w:basedOn w:val="a1"/>
    <w:next w:val="a1"/>
    <w:link w:val="22"/>
    <w:uiPriority w:val="9"/>
    <w:unhideWhenUsed/>
    <w:qFormat/>
    <w:rsid w:val="00FC693F"/>
    <w:pPr>
      <w:keepNext/>
      <w:keepLines/>
      <w:spacing w:before="240" w:after="120" w:line="269" w:lineRule="auto"/>
      <w:outlineLvl w:val="1"/>
    </w:pPr>
    <w:rPr>
      <w:b/>
      <w:bCs/>
      <w:color w:val="245A81"/>
      <w:sz w:val="23"/>
      <w:szCs w:val="26"/>
    </w:rPr>
  </w:style>
  <w:style w:type="paragraph" w:styleId="31">
    <w:name w:val="heading 3"/>
    <w:basedOn w:val="a1"/>
    <w:next w:val="a1"/>
    <w:link w:val="32"/>
    <w:uiPriority w:val="9"/>
    <w:unhideWhenUsed/>
    <w:qFormat/>
    <w:rsid w:val="00FC693F"/>
    <w:pPr>
      <w:keepNext/>
      <w:keepLines/>
      <w:spacing w:before="160" w:line="269" w:lineRule="auto"/>
      <w:outlineLvl w:val="2"/>
    </w:pPr>
    <w:rPr>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rPr>
  </w:style>
  <w:style w:type="paragraph" w:styleId="5">
    <w:name w:val="heading 5"/>
    <w:basedOn w:val="a1"/>
    <w:next w:val="a1"/>
    <w:link w:val="50"/>
    <w:uiPriority w:val="9"/>
    <w:semiHidden/>
    <w:unhideWhenUsed/>
    <w:qFormat/>
    <w:rsid w:val="00FC693F"/>
    <w:pPr>
      <w:keepNext/>
      <w:keepLines/>
      <w:spacing w:before="200" w:after="0"/>
      <w:outlineLvl w:val="4"/>
    </w:pPr>
  </w:style>
  <w:style w:type="paragraph" w:styleId="6">
    <w:name w:val="heading 6"/>
    <w:basedOn w:val="a1"/>
    <w:next w:val="a1"/>
    <w:link w:val="60"/>
    <w:uiPriority w:val="9"/>
    <w:semiHidden/>
    <w:unhideWhenUsed/>
    <w:qFormat/>
    <w:rsid w:val="00FC693F"/>
    <w:pPr>
      <w:keepNext/>
      <w:keepLines/>
      <w:spacing w:before="200" w:after="0"/>
      <w:outlineLvl w:val="5"/>
    </w:pPr>
    <w:rPr>
      <w:i/>
      <w:iCs/>
    </w:rPr>
  </w:style>
  <w:style w:type="paragraph" w:styleId="7">
    <w:name w:val="heading 7"/>
    <w:basedOn w:val="a1"/>
    <w:next w:val="a1"/>
    <w:link w:val="70"/>
    <w:uiPriority w:val="9"/>
    <w:semiHidden/>
    <w:unhideWhenUsed/>
    <w:qFormat/>
    <w:rsid w:val="00FC693F"/>
    <w:pPr>
      <w:keepNext/>
      <w:keepLines/>
      <w:spacing w:before="200" w:after="0"/>
      <w:outlineLvl w:val="6"/>
    </w:pPr>
    <w:rPr>
      <w:i/>
      <w:iCs/>
    </w:rPr>
  </w:style>
  <w:style w:type="paragraph" w:styleId="8">
    <w:name w:val="heading 8"/>
    <w:basedOn w:val="a1"/>
    <w:next w:val="a1"/>
    <w:link w:val="80"/>
    <w:uiPriority w:val="9"/>
    <w:semiHidden/>
    <w:unhideWhenUsed/>
    <w:qFormat/>
    <w:rsid w:val="00FC693F"/>
    <w:pPr>
      <w:keepNext/>
      <w:keepLines/>
      <w:spacing w:before="200" w:after="0"/>
      <w:outlineLvl w:val="7"/>
    </w:pPr>
    <w:rPr>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Times New Roman" w:eastAsia="微软雅黑" w:hAnsi="Times New Roman" w:cs="Times New Roman"/>
      <w:color w:val="000000"/>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Times New Roman" w:eastAsia="微软雅黑" w:hAnsi="Times New Roman" w:cs="Times New Roman"/>
      <w:color w:val="000000"/>
    </w:rPr>
  </w:style>
  <w:style w:type="paragraph" w:styleId="a9">
    <w:name w:val="No Spacing"/>
    <w:uiPriority w:val="1"/>
    <w:qFormat/>
    <w:rsid w:val="00FC693F"/>
    <w:pPr>
      <w:spacing w:after="0" w:line="240" w:lineRule="auto"/>
    </w:pPr>
    <w:rPr>
      <w:color w:val="000000"/>
    </w:rPr>
  </w:style>
  <w:style w:type="character" w:customStyle="1" w:styleId="10">
    <w:name w:val="标题 1 字符"/>
    <w:basedOn w:val="a2"/>
    <w:link w:val="1"/>
    <w:uiPriority w:val="9"/>
    <w:rsid w:val="00FC693F"/>
    <w:rPr>
      <w:rFonts w:ascii="Times New Roman" w:eastAsia="微软雅黑" w:hAnsi="Times New Roman" w:cs="Times New Roman"/>
      <w:b/>
      <w:bCs/>
      <w:color w:val="000000"/>
      <w:sz w:val="28"/>
      <w:szCs w:val="28"/>
    </w:rPr>
  </w:style>
  <w:style w:type="character" w:customStyle="1" w:styleId="22">
    <w:name w:val="标题 2 字符"/>
    <w:basedOn w:val="a2"/>
    <w:link w:val="21"/>
    <w:uiPriority w:val="9"/>
    <w:rsid w:val="00FC693F"/>
    <w:rPr>
      <w:rFonts w:ascii="Times New Roman" w:eastAsia="微软雅黑" w:hAnsi="Times New Roman" w:cs="Times New Roman"/>
      <w:b/>
      <w:bCs/>
      <w:color w:val="000000"/>
      <w:sz w:val="26"/>
      <w:szCs w:val="26"/>
    </w:rPr>
  </w:style>
  <w:style w:type="character" w:customStyle="1" w:styleId="32">
    <w:name w:val="标题 3 字符"/>
    <w:basedOn w:val="a2"/>
    <w:link w:val="31"/>
    <w:uiPriority w:val="9"/>
    <w:rsid w:val="00FC693F"/>
    <w:rPr>
      <w:rFonts w:ascii="Times New Roman" w:eastAsia="微软雅黑" w:hAnsi="Times New Roman" w:cs="Times New Roman"/>
      <w:b/>
      <w:bCs/>
      <w:color w:val="000000"/>
    </w:rPr>
  </w:style>
  <w:style w:type="paragraph" w:styleId="aa">
    <w:name w:val="Title"/>
    <w:basedOn w:val="a1"/>
    <w:next w:val="a1"/>
    <w:link w:val="ab"/>
    <w:uiPriority w:val="10"/>
    <w:qFormat/>
    <w:rsid w:val="00FC693F"/>
    <w:pPr>
      <w:keepNext/>
      <w:spacing w:after="120" w:line="240" w:lineRule="auto"/>
      <w:contextualSpacing/>
    </w:pPr>
    <w:rPr>
      <w:b/>
      <w:spacing w:val="5"/>
      <w:kern w:val="28"/>
      <w:sz w:val="38"/>
      <w:szCs w:val="52"/>
    </w:rPr>
  </w:style>
  <w:style w:type="character" w:customStyle="1" w:styleId="ab">
    <w:name w:val="标题 字符"/>
    <w:basedOn w:val="a2"/>
    <w:link w:val="aa"/>
    <w:uiPriority w:val="10"/>
    <w:rsid w:val="00FC693F"/>
    <w:rPr>
      <w:rFonts w:ascii="Times New Roman" w:eastAsia="微软雅黑" w:hAnsi="Times New Roman" w:cs="Times New Roman"/>
      <w:color w:val="000000"/>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微软雅黑" w:hAnsi="Times New Roman" w:cs="Times New Roman"/>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80" w:line="288" w:lineRule="auto"/>
    </w:pPr>
  </w:style>
  <w:style w:type="character" w:customStyle="1" w:styleId="af0">
    <w:name w:val="正文文本 字符"/>
    <w:basedOn w:val="a2"/>
    <w:link w:val="af"/>
    <w:uiPriority w:val="99"/>
    <w:rsid w:val="00AA1D8D"/>
    <w:rPr>
      <w:rFonts w:ascii="Times New Roman" w:eastAsia="微软雅黑" w:hAnsi="Times New Roman" w:cs="Times New Roman"/>
      <w:color w:val="000000"/>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Times New Roman" w:eastAsia="微软雅黑" w:hAnsi="Times New Roman" w:cs="Times New Roman"/>
      <w:color w:val="000000"/>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Times New Roman" w:eastAsia="微软雅黑" w:hAnsi="Times New Roman" w:cs="Times New Roman"/>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88"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af4">
    <w:name w:val="宏文本 字符"/>
    <w:basedOn w:val="a2"/>
    <w:link w:val="af3"/>
    <w:uiPriority w:val="99"/>
    <w:rsid w:val="0029639D"/>
    <w:rPr>
      <w:rFonts w:ascii="Times New Roman" w:eastAsia="微软雅黑" w:hAnsi="Times New Roman" w:cs="Times New Roman"/>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rFonts w:ascii="Times New Roman" w:eastAsia="微软雅黑" w:hAnsi="Times New Roman" w:cs="Times New Roman"/>
      <w:i/>
      <w:iCs/>
      <w:color w:val="000000"/>
    </w:rPr>
  </w:style>
  <w:style w:type="character" w:customStyle="1" w:styleId="40">
    <w:name w:val="标题 4 字符"/>
    <w:basedOn w:val="a2"/>
    <w:link w:val="4"/>
    <w:uiPriority w:val="9"/>
    <w:semiHidden/>
    <w:rsid w:val="00FC693F"/>
    <w:rPr>
      <w:rFonts w:ascii="Times New Roman" w:eastAsia="微软雅黑" w:hAnsi="Times New Roman" w:cs="Times New Roman"/>
      <w:b/>
      <w:bCs/>
      <w:i/>
      <w:iCs/>
      <w:color w:val="000000"/>
    </w:rPr>
  </w:style>
  <w:style w:type="character" w:customStyle="1" w:styleId="50">
    <w:name w:val="标题 5 字符"/>
    <w:basedOn w:val="a2"/>
    <w:link w:val="5"/>
    <w:uiPriority w:val="9"/>
    <w:semiHidden/>
    <w:rsid w:val="00FC693F"/>
    <w:rPr>
      <w:rFonts w:ascii="Times New Roman" w:eastAsia="微软雅黑" w:hAnsi="Times New Roman" w:cs="Times New Roman"/>
      <w:color w:val="000000"/>
    </w:rPr>
  </w:style>
  <w:style w:type="character" w:customStyle="1" w:styleId="60">
    <w:name w:val="标题 6 字符"/>
    <w:basedOn w:val="a2"/>
    <w:link w:val="6"/>
    <w:uiPriority w:val="9"/>
    <w:semiHidden/>
    <w:rsid w:val="00FC693F"/>
    <w:rPr>
      <w:rFonts w:ascii="Times New Roman" w:eastAsia="微软雅黑" w:hAnsi="Times New Roman" w:cs="Times New Roman"/>
      <w:i/>
      <w:iCs/>
      <w:color w:val="000000"/>
    </w:rPr>
  </w:style>
  <w:style w:type="character" w:customStyle="1" w:styleId="70">
    <w:name w:val="标题 7 字符"/>
    <w:basedOn w:val="a2"/>
    <w:link w:val="7"/>
    <w:uiPriority w:val="9"/>
    <w:semiHidden/>
    <w:rsid w:val="00FC693F"/>
    <w:rPr>
      <w:rFonts w:ascii="Times New Roman" w:eastAsia="微软雅黑" w:hAnsi="Times New Roman" w:cs="Times New Roman"/>
      <w:i/>
      <w:iCs/>
      <w:color w:val="000000"/>
    </w:rPr>
  </w:style>
  <w:style w:type="character" w:customStyle="1" w:styleId="80">
    <w:name w:val="标题 8 字符"/>
    <w:basedOn w:val="a2"/>
    <w:link w:val="8"/>
    <w:uiPriority w:val="9"/>
    <w:semiHidden/>
    <w:rsid w:val="00FC693F"/>
    <w:rPr>
      <w:rFonts w:ascii="Times New Roman" w:eastAsia="微软雅黑" w:hAnsi="Times New Roman" w:cs="Times New Roman"/>
      <w:color w:val="000000"/>
      <w:sz w:val="20"/>
      <w:szCs w:val="20"/>
    </w:rPr>
  </w:style>
  <w:style w:type="character" w:customStyle="1" w:styleId="90">
    <w:name w:val="标题 9 字符"/>
    <w:basedOn w:val="a2"/>
    <w:link w:val="9"/>
    <w:uiPriority w:val="9"/>
    <w:semiHidden/>
    <w:rsid w:val="00FC693F"/>
    <w:rPr>
      <w:rFonts w:ascii="Times New Roman" w:eastAsia="微软雅黑" w:hAnsi="Times New Roman" w:cs="Times New Roman"/>
      <w:i/>
      <w:iCs/>
      <w:color w:val="000000"/>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rFonts w:ascii="Times New Roman" w:eastAsia="微软雅黑" w:hAnsi="Times New Roman" w:cs="Times New Roman"/>
      <w:b/>
      <w:bCs/>
      <w:color w:val="000000"/>
    </w:rPr>
  </w:style>
  <w:style w:type="character" w:styleId="af9">
    <w:name w:val="Emphasis"/>
    <w:basedOn w:val="a2"/>
    <w:uiPriority w:val="20"/>
    <w:qFormat/>
    <w:rsid w:val="00FC693F"/>
    <w:rPr>
      <w:rFonts w:ascii="Times New Roman" w:eastAsia="微软雅黑" w:hAnsi="Times New Roman" w:cs="Times New Roman"/>
      <w:i/>
      <w:iCs/>
      <w:color w:val="000000"/>
    </w:rPr>
  </w:style>
  <w:style w:type="paragraph" w:styleId="afa">
    <w:name w:val="Intense Quote"/>
    <w:basedOn w:val="a1"/>
    <w:next w:val="a1"/>
    <w:link w:val="afb"/>
    <w:uiPriority w:val="30"/>
    <w:qFormat/>
    <w:rsid w:val="00FC693F"/>
    <w:pPr>
      <w:spacing w:before="200" w:after="280"/>
      <w:ind w:left="936" w:right="936"/>
    </w:pPr>
    <w:rPr>
      <w:b/>
      <w:bCs/>
      <w:i/>
      <w:iCs/>
    </w:rPr>
  </w:style>
  <w:style w:type="character" w:customStyle="1" w:styleId="afb">
    <w:name w:val="明显引用 字符"/>
    <w:basedOn w:val="a2"/>
    <w:link w:val="afa"/>
    <w:uiPriority w:val="30"/>
    <w:rsid w:val="00FC693F"/>
    <w:rPr>
      <w:rFonts w:ascii="Times New Roman" w:eastAsia="微软雅黑" w:hAnsi="Times New Roman" w:cs="Times New Roman"/>
      <w:b/>
      <w:bCs/>
      <w:i/>
      <w:iCs/>
      <w:color w:val="000000"/>
    </w:rPr>
  </w:style>
  <w:style w:type="character" w:styleId="afc">
    <w:name w:val="Subtle Emphasis"/>
    <w:basedOn w:val="a2"/>
    <w:uiPriority w:val="19"/>
    <w:qFormat/>
    <w:rsid w:val="00FC693F"/>
    <w:rPr>
      <w:rFonts w:ascii="Times New Roman" w:eastAsia="微软雅黑" w:hAnsi="Times New Roman" w:cs="Times New Roman"/>
      <w:i/>
      <w:iCs/>
      <w:color w:val="000000"/>
    </w:rPr>
  </w:style>
  <w:style w:type="character" w:styleId="afd">
    <w:name w:val="Intense Emphasis"/>
    <w:basedOn w:val="a2"/>
    <w:uiPriority w:val="21"/>
    <w:qFormat/>
    <w:rsid w:val="00FC693F"/>
    <w:rPr>
      <w:rFonts w:ascii="Times New Roman" w:eastAsia="微软雅黑" w:hAnsi="Times New Roman" w:cs="Times New Roman"/>
      <w:b/>
      <w:bCs/>
      <w:i/>
      <w:iCs/>
      <w:color w:val="000000"/>
    </w:rPr>
  </w:style>
  <w:style w:type="character" w:styleId="afe">
    <w:name w:val="Subtle Reference"/>
    <w:basedOn w:val="a2"/>
    <w:uiPriority w:val="31"/>
    <w:qFormat/>
    <w:rsid w:val="00FC693F"/>
    <w:rPr>
      <w:rFonts w:ascii="Times New Roman" w:eastAsia="微软雅黑" w:hAnsi="Times New Roman" w:cs="Times New Roman"/>
      <w:smallCaps/>
      <w:color w:val="000000"/>
      <w:u w:val="single"/>
    </w:rPr>
  </w:style>
  <w:style w:type="character" w:styleId="aff">
    <w:name w:val="Intense Reference"/>
    <w:basedOn w:val="a2"/>
    <w:uiPriority w:val="32"/>
    <w:qFormat/>
    <w:rsid w:val="00FC693F"/>
    <w:rPr>
      <w:rFonts w:ascii="Times New Roman" w:eastAsia="微软雅黑" w:hAnsi="Times New Roman" w:cs="Times New Roman"/>
      <w:b/>
      <w:bCs/>
      <w:smallCaps/>
      <w:color w:val="000000"/>
      <w:spacing w:val="5"/>
      <w:u w:val="single"/>
    </w:rPr>
  </w:style>
  <w:style w:type="character" w:styleId="aff0">
    <w:name w:val="Book Title"/>
    <w:basedOn w:val="a2"/>
    <w:uiPriority w:val="33"/>
    <w:qFormat/>
    <w:rsid w:val="00FC693F"/>
    <w:rPr>
      <w:rFonts w:ascii="Times New Roman" w:eastAsia="微软雅黑" w:hAnsi="Times New Roman" w:cs="Times New Roman"/>
      <w:b/>
      <w:bCs/>
      <w:smallCaps/>
      <w:color w:val="000000"/>
      <w:spacing w:val="5"/>
    </w:rPr>
  </w:style>
  <w:style w:type="paragraph" w:styleId="TOC">
    <w:name w:val="TOC Heading"/>
    <w:basedOn w:val="1"/>
    <w:next w:val="a1"/>
    <w:uiPriority w:val="39"/>
    <w:semiHidden/>
    <w:unhideWhenUsed/>
    <w:qFormat/>
    <w:rsid w:val="00FC693F"/>
    <w:pPr>
      <w:outlineLvl w:val="9"/>
    </w:pPr>
    <w:rPr>
      <w:color w:val="000000"/>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Times New Roman" w:eastAsia="微软雅黑" w:hAnsi="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eastAsia="微软雅黑" w:hAnsi="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Times New Roman" w:eastAsia="微软雅黑" w:hAnsi="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eastAsia="微软雅黑" w:hAnsi="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Times New Roman" w:eastAsia="微软雅黑" w:hAnsi="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eastAsia="微软雅黑" w:hAnsi="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Times New Roman" w:eastAsia="微软雅黑" w:hAnsi="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eastAsia="微软雅黑" w:hAnsi="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Times New Roman" w:eastAsia="微软雅黑" w:hAnsi="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eastAsia="微软雅黑" w:hAnsi="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Times New Roman" w:eastAsia="微软雅黑" w:hAnsi="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eastAsia="微软雅黑" w:hAnsi="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Times New Roman" w:eastAsia="微软雅黑" w:hAnsi="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eastAsia="微软雅黑" w:hAnsi="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Times New Roman" w:eastAsia="微软雅黑" w:hAnsi="Times New Roman" w:cs="Times New Roman"/>
        <w:b/>
        <w:bCs/>
        <w:color w:val="FFFFFF" w:themeColor="background1"/>
      </w:rPr>
      <w:tblPr/>
      <w:tcPr>
        <w:shd w:val="clear" w:color="auto" w:fill="000000" w:themeFill="text1"/>
      </w:tcPr>
    </w:tblStylePr>
    <w:tblStylePr w:type="lastRow">
      <w:pPr>
        <w:spacing w:before="0" w:after="0" w:line="240" w:lineRule="auto"/>
      </w:pPr>
      <w:rPr>
        <w:rFonts w:ascii="Times New Roman" w:eastAsia="微软雅黑"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Times New Roman" w:eastAsia="微软雅黑" w:hAnsi="Times New Roman" w:cs="Times New Roman"/>
        <w:b/>
        <w:bCs/>
        <w:color w:val="FFFFFF" w:themeColor="background1"/>
      </w:rPr>
      <w:tblPr/>
      <w:tcPr>
        <w:shd w:val="clear" w:color="auto" w:fill="4F81BD" w:themeFill="accent1"/>
      </w:tcPr>
    </w:tblStylePr>
    <w:tblStylePr w:type="lastRow">
      <w:pPr>
        <w:spacing w:before="0" w:after="0" w:line="240" w:lineRule="auto"/>
      </w:pPr>
      <w:rPr>
        <w:rFonts w:ascii="Times New Roman" w:eastAsia="微软雅黑"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Times New Roman" w:eastAsia="微软雅黑" w:hAnsi="Times New Roman" w:cs="Times New Roman"/>
        <w:b/>
        <w:bCs/>
        <w:color w:val="FFFFFF" w:themeColor="background1"/>
      </w:rPr>
      <w:tblPr/>
      <w:tcPr>
        <w:shd w:val="clear" w:color="auto" w:fill="C0504D" w:themeFill="accent2"/>
      </w:tcPr>
    </w:tblStylePr>
    <w:tblStylePr w:type="lastRow">
      <w:pPr>
        <w:spacing w:before="0" w:after="0" w:line="240" w:lineRule="auto"/>
      </w:pPr>
      <w:rPr>
        <w:rFonts w:ascii="Times New Roman" w:eastAsia="微软雅黑"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Times New Roman" w:eastAsia="微软雅黑" w:hAnsi="Times New Roman" w:cs="Times New Roman"/>
        <w:b/>
        <w:bCs/>
        <w:color w:val="FFFFFF" w:themeColor="background1"/>
      </w:rPr>
      <w:tblPr/>
      <w:tcPr>
        <w:shd w:val="clear" w:color="auto" w:fill="9BBB59" w:themeFill="accent3"/>
      </w:tcPr>
    </w:tblStylePr>
    <w:tblStylePr w:type="lastRow">
      <w:pPr>
        <w:spacing w:before="0" w:after="0" w:line="240" w:lineRule="auto"/>
      </w:pPr>
      <w:rPr>
        <w:rFonts w:ascii="Times New Roman" w:eastAsia="微软雅黑"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Times New Roman" w:eastAsia="微软雅黑" w:hAnsi="Times New Roman" w:cs="Times New Roman"/>
        <w:b/>
        <w:bCs/>
        <w:color w:val="FFFFFF" w:themeColor="background1"/>
      </w:rPr>
      <w:tblPr/>
      <w:tcPr>
        <w:shd w:val="clear" w:color="auto" w:fill="8064A2" w:themeFill="accent4"/>
      </w:tcPr>
    </w:tblStylePr>
    <w:tblStylePr w:type="lastRow">
      <w:pPr>
        <w:spacing w:before="0" w:after="0" w:line="240" w:lineRule="auto"/>
      </w:pPr>
      <w:rPr>
        <w:rFonts w:ascii="Times New Roman" w:eastAsia="微软雅黑"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Times New Roman" w:eastAsia="微软雅黑" w:hAnsi="Times New Roman" w:cs="Times New Roman"/>
        <w:b/>
        <w:bCs/>
        <w:color w:val="FFFFFF" w:themeColor="background1"/>
      </w:rPr>
      <w:tblPr/>
      <w:tcPr>
        <w:shd w:val="clear" w:color="auto" w:fill="4BACC6" w:themeFill="accent5"/>
      </w:tcPr>
    </w:tblStylePr>
    <w:tblStylePr w:type="lastRow">
      <w:pPr>
        <w:spacing w:before="0" w:after="0" w:line="240" w:lineRule="auto"/>
      </w:pPr>
      <w:rPr>
        <w:rFonts w:ascii="Times New Roman" w:eastAsia="微软雅黑"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Times New Roman" w:eastAsia="微软雅黑" w:hAnsi="Times New Roman" w:cs="Times New Roman"/>
        <w:b/>
        <w:bCs/>
        <w:color w:val="FFFFFF" w:themeColor="background1"/>
      </w:rPr>
      <w:tblPr/>
      <w:tcPr>
        <w:shd w:val="clear" w:color="auto" w:fill="F79646" w:themeFill="accent6"/>
      </w:tcPr>
    </w:tblStylePr>
    <w:tblStylePr w:type="lastRow">
      <w:pPr>
        <w:spacing w:before="0" w:after="0" w:line="240" w:lineRule="auto"/>
      </w:pPr>
      <w:rPr>
        <w:rFonts w:ascii="Times New Roman" w:eastAsia="微软雅黑"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微软雅黑"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微软雅黑"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微软雅黑"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微软雅黑"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微软雅黑"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微软雅黑"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微软雅黑"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微软雅黑"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微软雅黑"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微软雅黑"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微软雅黑"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微软雅黑"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微软雅黑"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微软雅黑"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eastAsia="微软雅黑" w:hAnsi="Times New Roman" w:cs="Times New Roman"/>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eastAsia="微软雅黑" w:hAnsi="Times New Roman" w:cs="Times New Roman"/>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eastAsia="微软雅黑" w:hAnsi="Times New Roman" w:cs="Times New Roman"/>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eastAsia="微软雅黑" w:hAnsi="Times New Roman" w:cs="Times New Roman"/>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eastAsia="微软雅黑" w:hAnsi="Times New Roman" w:cs="Times New Roman"/>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eastAsia="微软雅黑" w:hAnsi="Times New Roman" w:cs="Times New Roman"/>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eastAsia="微软雅黑" w:hAnsi="Times New Roman" w:cs="Times New Roman"/>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eastAsia="微软雅黑"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eastAsia="微软雅黑" w:hAnsi="Times New Roman" w:cs="Times New Roman"/>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微软雅黑"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eastAsia="微软雅黑"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eastAsia="微软雅黑" w:hAnsi="Times New Roman" w:cs="Times New Roman"/>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微软雅黑"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eastAsia="微软雅黑"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eastAsia="微软雅黑" w:hAnsi="Times New Roman" w:cs="Times New Roman"/>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微软雅黑"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eastAsia="微软雅黑"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eastAsia="微软雅黑" w:hAnsi="Times New Roman" w:cs="Times New Roman"/>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微软雅黑"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eastAsia="微软雅黑"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eastAsia="微软雅黑" w:hAnsi="Times New Roman" w:cs="Times New Roman"/>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微软雅黑"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eastAsia="微软雅黑"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eastAsia="微软雅黑" w:hAnsi="Times New Roman" w:cs="Times New Roman"/>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微软雅黑"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微软雅黑"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eastAsia="微软雅黑"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eastAsia="微软雅黑" w:hAnsi="Times New Roman" w:cs="Times New Roman"/>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微软雅黑"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微软雅黑" w:hAnsi="Times New Roman" w:cs="Times New Roman"/>
      </w:rPr>
      <w:tblPr/>
      <w:tcPr>
        <w:tcBorders>
          <w:top w:val="nil"/>
          <w:bottom w:val="single" w:sz="8" w:space="0" w:color="000000" w:themeColor="text1"/>
        </w:tcBorders>
      </w:tcPr>
    </w:tblStylePr>
    <w:tblStylePr w:type="lastRow">
      <w:rPr>
        <w:rFonts w:ascii="Times New Roman" w:eastAsia="微软雅黑" w:hAnsi="Times New Roman" w:cs="Times New Roman"/>
        <w:b/>
        <w:bCs/>
        <w:color w:val="1F497D" w:themeColor="text2"/>
      </w:rPr>
      <w:tblPr/>
      <w:tcPr>
        <w:tcBorders>
          <w:top w:val="single" w:sz="8" w:space="0" w:color="000000" w:themeColor="text1"/>
          <w:bottom w:val="single" w:sz="8" w:space="0" w:color="000000" w:themeColor="text1"/>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微软雅黑" w:hAnsi="Times New Roman" w:cs="Times New Roman"/>
      </w:rPr>
      <w:tblPr/>
      <w:tcPr>
        <w:tcBorders>
          <w:top w:val="nil"/>
          <w:bottom w:val="single" w:sz="8" w:space="0" w:color="4F81BD" w:themeColor="accent1"/>
        </w:tcBorders>
      </w:tcPr>
    </w:tblStylePr>
    <w:tblStylePr w:type="lastRow">
      <w:rPr>
        <w:rFonts w:ascii="Times New Roman" w:eastAsia="微软雅黑" w:hAnsi="Times New Roman" w:cs="Times New Roman"/>
        <w:b/>
        <w:bCs/>
        <w:color w:val="1F497D" w:themeColor="text2"/>
      </w:rPr>
      <w:tblPr/>
      <w:tcPr>
        <w:tcBorders>
          <w:top w:val="single" w:sz="8" w:space="0" w:color="4F81BD" w:themeColor="accent1"/>
          <w:bottom w:val="single" w:sz="8" w:space="0" w:color="4F81BD" w:themeColor="accent1"/>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微软雅黑" w:hAnsi="Times New Roman" w:cs="Times New Roman"/>
      </w:rPr>
      <w:tblPr/>
      <w:tcPr>
        <w:tcBorders>
          <w:top w:val="nil"/>
          <w:bottom w:val="single" w:sz="8" w:space="0" w:color="C0504D" w:themeColor="accent2"/>
        </w:tcBorders>
      </w:tcPr>
    </w:tblStylePr>
    <w:tblStylePr w:type="lastRow">
      <w:rPr>
        <w:rFonts w:ascii="Times New Roman" w:eastAsia="微软雅黑" w:hAnsi="Times New Roman" w:cs="Times New Roman"/>
        <w:b/>
        <w:bCs/>
        <w:color w:val="1F497D" w:themeColor="text2"/>
      </w:rPr>
      <w:tblPr/>
      <w:tcPr>
        <w:tcBorders>
          <w:top w:val="single" w:sz="8" w:space="0" w:color="C0504D" w:themeColor="accent2"/>
          <w:bottom w:val="single" w:sz="8" w:space="0" w:color="C0504D" w:themeColor="accent2"/>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微软雅黑" w:hAnsi="Times New Roman" w:cs="Times New Roman"/>
      </w:rPr>
      <w:tblPr/>
      <w:tcPr>
        <w:tcBorders>
          <w:top w:val="nil"/>
          <w:bottom w:val="single" w:sz="8" w:space="0" w:color="9BBB59" w:themeColor="accent3"/>
        </w:tcBorders>
      </w:tcPr>
    </w:tblStylePr>
    <w:tblStylePr w:type="lastRow">
      <w:rPr>
        <w:rFonts w:ascii="Times New Roman" w:eastAsia="微软雅黑" w:hAnsi="Times New Roman" w:cs="Times New Roman"/>
        <w:b/>
        <w:bCs/>
        <w:color w:val="1F497D" w:themeColor="text2"/>
      </w:rPr>
      <w:tblPr/>
      <w:tcPr>
        <w:tcBorders>
          <w:top w:val="single" w:sz="8" w:space="0" w:color="9BBB59" w:themeColor="accent3"/>
          <w:bottom w:val="single" w:sz="8" w:space="0" w:color="9BBB59" w:themeColor="accent3"/>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微软雅黑" w:hAnsi="Times New Roman" w:cs="Times New Roman"/>
      </w:rPr>
      <w:tblPr/>
      <w:tcPr>
        <w:tcBorders>
          <w:top w:val="nil"/>
          <w:bottom w:val="single" w:sz="8" w:space="0" w:color="8064A2" w:themeColor="accent4"/>
        </w:tcBorders>
      </w:tcPr>
    </w:tblStylePr>
    <w:tblStylePr w:type="lastRow">
      <w:rPr>
        <w:rFonts w:ascii="Times New Roman" w:eastAsia="微软雅黑" w:hAnsi="Times New Roman" w:cs="Times New Roman"/>
        <w:b/>
        <w:bCs/>
        <w:color w:val="1F497D" w:themeColor="text2"/>
      </w:rPr>
      <w:tblPr/>
      <w:tcPr>
        <w:tcBorders>
          <w:top w:val="single" w:sz="8" w:space="0" w:color="8064A2" w:themeColor="accent4"/>
          <w:bottom w:val="single" w:sz="8" w:space="0" w:color="8064A2" w:themeColor="accent4"/>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微软雅黑" w:hAnsi="Times New Roman" w:cs="Times New Roman"/>
      </w:rPr>
      <w:tblPr/>
      <w:tcPr>
        <w:tcBorders>
          <w:top w:val="nil"/>
          <w:bottom w:val="single" w:sz="8" w:space="0" w:color="4BACC6" w:themeColor="accent5"/>
        </w:tcBorders>
      </w:tcPr>
    </w:tblStylePr>
    <w:tblStylePr w:type="lastRow">
      <w:rPr>
        <w:rFonts w:ascii="Times New Roman" w:eastAsia="微软雅黑" w:hAnsi="Times New Roman" w:cs="Times New Roman"/>
        <w:b/>
        <w:bCs/>
        <w:color w:val="1F497D" w:themeColor="text2"/>
      </w:rPr>
      <w:tblPr/>
      <w:tcPr>
        <w:tcBorders>
          <w:top w:val="single" w:sz="8" w:space="0" w:color="4BACC6" w:themeColor="accent5"/>
          <w:bottom w:val="single" w:sz="8" w:space="0" w:color="4BACC6" w:themeColor="accent5"/>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微软雅黑" w:hAnsi="Times New Roman" w:cs="Times New Roman"/>
      </w:rPr>
      <w:tblPr/>
      <w:tcPr>
        <w:tcBorders>
          <w:top w:val="nil"/>
          <w:bottom w:val="single" w:sz="8" w:space="0" w:color="F79646" w:themeColor="accent6"/>
        </w:tcBorders>
      </w:tcPr>
    </w:tblStylePr>
    <w:tblStylePr w:type="lastRow">
      <w:rPr>
        <w:rFonts w:ascii="Times New Roman" w:eastAsia="微软雅黑" w:hAnsi="Times New Roman" w:cs="Times New Roman"/>
        <w:b/>
        <w:bCs/>
        <w:color w:val="1F497D" w:themeColor="text2"/>
      </w:rPr>
      <w:tblPr/>
      <w:tcPr>
        <w:tcBorders>
          <w:top w:val="single" w:sz="8" w:space="0" w:color="F79646" w:themeColor="accent6"/>
          <w:bottom w:val="single" w:sz="8" w:space="0" w:color="F79646" w:themeColor="accent6"/>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imes New Roman" w:eastAsia="微软雅黑" w:hAnsi="Times New Roman" w:cs="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Times New Roman" w:eastAsia="微软雅黑" w:hAnsi="Times New Roman"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Times New Roman" w:eastAsia="微软雅黑" w:hAnsi="Times New Roman" w:cs="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Times New Roman" w:eastAsia="微软雅黑" w:hAnsi="Times New Roman" w:cs="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Times New Roman" w:eastAsia="微软雅黑" w:hAnsi="Times New Roman" w:cs="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Times New Roman" w:eastAsia="微软雅黑" w:hAnsi="Times New Roman" w:cs="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Times New Roman" w:eastAsia="微软雅黑" w:hAnsi="Times New Roman" w:cs="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Times New Roman" w:eastAsia="微软雅黑" w:hAnsi="Times New Roman" w:cs="Times New Roman"/>
        <w:b/>
        <w:bCs/>
      </w:rPr>
    </w:tblStylePr>
    <w:tblStylePr w:type="lastRow">
      <w:rPr>
        <w:rFonts w:ascii="Times New Roman" w:eastAsia="微软雅黑" w:hAnsi="Times New Roman" w:cs="Times New Roman"/>
        <w:b/>
        <w:bCs/>
      </w:rPr>
      <w:tblPr/>
      <w:tcPr>
        <w:tcBorders>
          <w:top w:val="single" w:sz="18" w:space="0" w:color="404040" w:themeColor="text1" w:themeTint="BF"/>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Times New Roman" w:eastAsia="微软雅黑" w:hAnsi="Times New Roman" w:cs="Times New Roman"/>
        <w:b/>
        <w:bCs/>
      </w:rPr>
    </w:tblStylePr>
    <w:tblStylePr w:type="lastRow">
      <w:rPr>
        <w:rFonts w:ascii="Times New Roman" w:eastAsia="微软雅黑" w:hAnsi="Times New Roman" w:cs="Times New Roman"/>
        <w:b/>
        <w:bCs/>
      </w:rPr>
      <w:tblPr/>
      <w:tcPr>
        <w:tcBorders>
          <w:top w:val="single" w:sz="18" w:space="0" w:color="7BA0CD" w:themeColor="accent1" w:themeTint="BF"/>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Times New Roman" w:eastAsia="微软雅黑" w:hAnsi="Times New Roman" w:cs="Times New Roman"/>
        <w:b/>
        <w:bCs/>
      </w:rPr>
    </w:tblStylePr>
    <w:tblStylePr w:type="lastRow">
      <w:rPr>
        <w:rFonts w:ascii="Times New Roman" w:eastAsia="微软雅黑" w:hAnsi="Times New Roman" w:cs="Times New Roman"/>
        <w:b/>
        <w:bCs/>
      </w:rPr>
      <w:tblPr/>
      <w:tcPr>
        <w:tcBorders>
          <w:top w:val="single" w:sz="18" w:space="0" w:color="CF7B79" w:themeColor="accent2" w:themeTint="BF"/>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Times New Roman" w:eastAsia="微软雅黑" w:hAnsi="Times New Roman" w:cs="Times New Roman"/>
        <w:b/>
        <w:bCs/>
      </w:rPr>
    </w:tblStylePr>
    <w:tblStylePr w:type="lastRow">
      <w:rPr>
        <w:rFonts w:ascii="Times New Roman" w:eastAsia="微软雅黑" w:hAnsi="Times New Roman" w:cs="Times New Roman"/>
        <w:b/>
        <w:bCs/>
      </w:rPr>
      <w:tblPr/>
      <w:tcPr>
        <w:tcBorders>
          <w:top w:val="single" w:sz="18" w:space="0" w:color="B3CC82" w:themeColor="accent3" w:themeTint="BF"/>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Times New Roman" w:eastAsia="微软雅黑" w:hAnsi="Times New Roman" w:cs="Times New Roman"/>
        <w:b/>
        <w:bCs/>
      </w:rPr>
    </w:tblStylePr>
    <w:tblStylePr w:type="lastRow">
      <w:rPr>
        <w:rFonts w:ascii="Times New Roman" w:eastAsia="微软雅黑" w:hAnsi="Times New Roman" w:cs="Times New Roman"/>
        <w:b/>
        <w:bCs/>
      </w:rPr>
      <w:tblPr/>
      <w:tcPr>
        <w:tcBorders>
          <w:top w:val="single" w:sz="18" w:space="0" w:color="9F8AB9" w:themeColor="accent4" w:themeTint="BF"/>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Times New Roman" w:eastAsia="微软雅黑" w:hAnsi="Times New Roman" w:cs="Times New Roman"/>
        <w:b/>
        <w:bCs/>
      </w:rPr>
    </w:tblStylePr>
    <w:tblStylePr w:type="lastRow">
      <w:rPr>
        <w:rFonts w:ascii="Times New Roman" w:eastAsia="微软雅黑" w:hAnsi="Times New Roman" w:cs="Times New Roman"/>
        <w:b/>
        <w:bCs/>
      </w:rPr>
      <w:tblPr/>
      <w:tcPr>
        <w:tcBorders>
          <w:top w:val="single" w:sz="18" w:space="0" w:color="78C0D4" w:themeColor="accent5" w:themeTint="BF"/>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Times New Roman" w:eastAsia="微软雅黑" w:hAnsi="Times New Roman" w:cs="Times New Roman"/>
        <w:b/>
        <w:bCs/>
      </w:rPr>
    </w:tblStylePr>
    <w:tblStylePr w:type="lastRow">
      <w:rPr>
        <w:rFonts w:ascii="Times New Roman" w:eastAsia="微软雅黑" w:hAnsi="Times New Roman" w:cs="Times New Roman"/>
        <w:b/>
        <w:bCs/>
      </w:rPr>
      <w:tblPr/>
      <w:tcPr>
        <w:tcBorders>
          <w:top w:val="single" w:sz="18" w:space="0" w:color="F9B074" w:themeColor="accent6" w:themeTint="BF"/>
        </w:tcBorders>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Times New Roman" w:eastAsia="微软雅黑" w:hAnsi="Times New Roman" w:cs="Times New Roman"/>
        <w:b/>
        <w:bCs/>
        <w:color w:val="000000" w:themeColor="text1"/>
      </w:rPr>
      <w:tblPr/>
      <w:tcPr>
        <w:shd w:val="clear" w:color="auto" w:fill="E6E6E6" w:themeFill="text1" w:themeFillTint="19"/>
      </w:tcPr>
    </w:tblStylePr>
    <w:tblStylePr w:type="lastRow">
      <w:rPr>
        <w:rFonts w:ascii="Times New Roman" w:eastAsia="微软雅黑"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微软雅黑" w:hAnsi="Times New Roman" w:cs="Times New Roman"/>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Times New Roman" w:eastAsia="微软雅黑" w:hAnsi="Times New Roman" w:cs="Times New Roman"/>
        <w:b/>
        <w:bCs/>
        <w:color w:val="000000" w:themeColor="text1"/>
      </w:rPr>
      <w:tblPr/>
      <w:tcPr>
        <w:shd w:val="clear" w:color="auto" w:fill="EDF2F8" w:themeFill="accent1" w:themeFillTint="19"/>
      </w:tcPr>
    </w:tblStylePr>
    <w:tblStylePr w:type="lastRow">
      <w:rPr>
        <w:rFonts w:ascii="Times New Roman" w:eastAsia="微软雅黑"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微软雅黑" w:hAnsi="Times New Roman" w:cs="Times New Roman"/>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Times New Roman" w:eastAsia="微软雅黑" w:hAnsi="Times New Roman" w:cs="Times New Roman"/>
        <w:b/>
        <w:bCs/>
        <w:color w:val="000000" w:themeColor="text1"/>
      </w:rPr>
      <w:tblPr/>
      <w:tcPr>
        <w:shd w:val="clear" w:color="auto" w:fill="F8EDED" w:themeFill="accent2" w:themeFillTint="19"/>
      </w:tcPr>
    </w:tblStylePr>
    <w:tblStylePr w:type="lastRow">
      <w:rPr>
        <w:rFonts w:ascii="Times New Roman" w:eastAsia="微软雅黑"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微软雅黑" w:hAnsi="Times New Roman" w:cs="Times New Roman"/>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Times New Roman" w:eastAsia="微软雅黑" w:hAnsi="Times New Roman" w:cs="Times New Roman"/>
        <w:b/>
        <w:bCs/>
        <w:color w:val="000000" w:themeColor="text1"/>
      </w:rPr>
      <w:tblPr/>
      <w:tcPr>
        <w:shd w:val="clear" w:color="auto" w:fill="F5F8EE" w:themeFill="accent3" w:themeFillTint="19"/>
      </w:tcPr>
    </w:tblStylePr>
    <w:tblStylePr w:type="lastRow">
      <w:rPr>
        <w:rFonts w:ascii="Times New Roman" w:eastAsia="微软雅黑"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微软雅黑" w:hAnsi="Times New Roman" w:cs="Times New Roman"/>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Times New Roman" w:eastAsia="微软雅黑" w:hAnsi="Times New Roman" w:cs="Times New Roman"/>
        <w:b/>
        <w:bCs/>
        <w:color w:val="000000" w:themeColor="text1"/>
      </w:rPr>
      <w:tblPr/>
      <w:tcPr>
        <w:shd w:val="clear" w:color="auto" w:fill="F2EFF6" w:themeFill="accent4" w:themeFillTint="19"/>
      </w:tcPr>
    </w:tblStylePr>
    <w:tblStylePr w:type="lastRow">
      <w:rPr>
        <w:rFonts w:ascii="Times New Roman" w:eastAsia="微软雅黑"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微软雅黑" w:hAnsi="Times New Roman" w:cs="Times New Roman"/>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Times New Roman" w:eastAsia="微软雅黑" w:hAnsi="Times New Roman" w:cs="Times New Roman"/>
        <w:b/>
        <w:bCs/>
        <w:color w:val="000000" w:themeColor="text1"/>
      </w:rPr>
      <w:tblPr/>
      <w:tcPr>
        <w:shd w:val="clear" w:color="auto" w:fill="EDF6F9" w:themeFill="accent5" w:themeFillTint="19"/>
      </w:tcPr>
    </w:tblStylePr>
    <w:tblStylePr w:type="lastRow">
      <w:rPr>
        <w:rFonts w:ascii="Times New Roman" w:eastAsia="微软雅黑"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微软雅黑" w:hAnsi="Times New Roman" w:cs="Times New Roman"/>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Times New Roman" w:eastAsia="微软雅黑" w:hAnsi="Times New Roman" w:cs="Times New Roman"/>
        <w:b/>
        <w:bCs/>
        <w:color w:val="000000" w:themeColor="text1"/>
      </w:rPr>
      <w:tblPr/>
      <w:tcPr>
        <w:shd w:val="clear" w:color="auto" w:fill="FEF4EC" w:themeFill="accent6" w:themeFillTint="19"/>
      </w:tcPr>
    </w:tblStylePr>
    <w:tblStylePr w:type="lastRow">
      <w:rPr>
        <w:rFonts w:ascii="Times New Roman" w:eastAsia="微软雅黑"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微软雅黑"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微软雅黑" w:hAnsi="Times New Roman" w:cs="Times New Roman"/>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Times New Roman" w:eastAsia="微软雅黑"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eastAsia="微软雅黑"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eastAsia="微软雅黑"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eastAsia="微软雅黑"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Times New Roman" w:eastAsia="微软雅黑"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eastAsia="微软雅黑"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eastAsia="微软雅黑"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eastAsia="微软雅黑"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Times New Roman" w:eastAsia="微软雅黑"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eastAsia="微软雅黑"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eastAsia="微软雅黑"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eastAsia="微软雅黑"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Times New Roman" w:eastAsia="微软雅黑"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eastAsia="微软雅黑"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eastAsia="微软雅黑"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eastAsia="微软雅黑"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Times New Roman" w:eastAsia="微软雅黑"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eastAsia="微软雅黑"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eastAsia="微软雅黑"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eastAsia="微软雅黑"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Times New Roman" w:eastAsia="微软雅黑"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eastAsia="微软雅黑"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eastAsia="微软雅黑"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eastAsia="微软雅黑"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Times New Roman" w:eastAsia="微软雅黑"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eastAsia="微软雅黑"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eastAsia="微软雅黑"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eastAsia="微软雅黑"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rFonts w:ascii="Times New Roman" w:eastAsia="微软雅黑"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rFonts w:ascii="Times New Roman" w:eastAsia="微软雅黑"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rFonts w:ascii="Times New Roman" w:eastAsia="微软雅黑"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rFonts w:ascii="Times New Roman" w:eastAsia="微软雅黑"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rFonts w:ascii="Times New Roman" w:eastAsia="微软雅黑"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rFonts w:ascii="Times New Roman" w:eastAsia="微软雅黑"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rFonts w:ascii="Times New Roman" w:eastAsia="微软雅黑"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Times New Roman" w:eastAsia="微软雅黑"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微软雅黑" w:hAnsi="Times New Roman" w:cs="Times New Roman"/>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imes New Roman" w:eastAsia="微软雅黑" w:hAnsi="Times New Roman" w:cs="Times New Roman"/>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eastAsia="微软雅黑" w:hAnsi="Times New Roman" w:cs="Times New Roman"/>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eastAsia="微软雅黑" w:hAnsi="Times New Roman" w:cs="Times New Roman"/>
        <w:color w:val="000000" w:themeColor="text1"/>
      </w:rPr>
    </w:tblStylePr>
    <w:tblStylePr w:type="nwCell">
      <w:rPr>
        <w:rFonts w:ascii="Times New Roman" w:eastAsia="微软雅黑" w:hAnsi="Times New Roman" w:cs="Times New Roman"/>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Times New Roman" w:eastAsia="微软雅黑"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微软雅黑" w:hAnsi="Times New Roman" w:cs="Times New Roman"/>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imes New Roman" w:eastAsia="微软雅黑" w:hAnsi="Times New Roman" w:cs="Times New Roman"/>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eastAsia="微软雅黑" w:hAnsi="Times New Roman" w:cs="Times New Roman"/>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eastAsia="微软雅黑" w:hAnsi="Times New Roman" w:cs="Times New Roman"/>
        <w:color w:val="000000" w:themeColor="text1"/>
      </w:rPr>
    </w:tblStylePr>
    <w:tblStylePr w:type="nwCell">
      <w:rPr>
        <w:rFonts w:ascii="Times New Roman" w:eastAsia="微软雅黑" w:hAnsi="Times New Roman" w:cs="Times New Roman"/>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Times New Roman" w:eastAsia="微软雅黑"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微软雅黑" w:hAnsi="Times New Roman" w:cs="Times New Roman"/>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imes New Roman" w:eastAsia="微软雅黑" w:hAnsi="Times New Roman" w:cs="Times New Roman"/>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eastAsia="微软雅黑" w:hAnsi="Times New Roman" w:cs="Times New Roman"/>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eastAsia="微软雅黑" w:hAnsi="Times New Roman" w:cs="Times New Roman"/>
        <w:color w:val="000000" w:themeColor="text1"/>
      </w:rPr>
    </w:tblStylePr>
    <w:tblStylePr w:type="nwCell">
      <w:rPr>
        <w:rFonts w:ascii="Times New Roman" w:eastAsia="微软雅黑" w:hAnsi="Times New Roman" w:cs="Times New Roman"/>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Times New Roman" w:eastAsia="微软雅黑" w:hAnsi="Times New Roman" w:cs="Times New Roman"/>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eastAsia="微软雅黑" w:hAnsi="Times New Roman" w:cs="Times New Roman"/>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imes New Roman" w:eastAsia="微软雅黑" w:hAnsi="Times New Roman" w:cs="Times New Roman"/>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eastAsia="微软雅黑" w:hAnsi="Times New Roman" w:cs="Times New Roman"/>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Times New Roman" w:eastAsia="微软雅黑" w:hAnsi="Times New Roman" w:cs="Times New Roman"/>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eastAsia="微软雅黑" w:hAnsi="Times New Roman" w:cs="Times New Roman"/>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imes New Roman" w:eastAsia="微软雅黑" w:hAnsi="Times New Roman" w:cs="Times New Roman"/>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eastAsia="微软雅黑" w:hAnsi="Times New Roman" w:cs="Times New Roman"/>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eastAsia="微软雅黑" w:hAnsi="Times New Roman" w:cs="Times New Roman"/>
        <w:color w:val="000000" w:themeColor="text1"/>
      </w:rPr>
    </w:tblStylePr>
    <w:tblStylePr w:type="nwCell">
      <w:rPr>
        <w:rFonts w:ascii="Times New Roman" w:eastAsia="微软雅黑" w:hAnsi="Times New Roman" w:cs="Times New Roman"/>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Times New Roman" w:eastAsia="微软雅黑" w:hAnsi="Times New Roman" w:cs="Times New Roman"/>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eastAsia="微软雅黑" w:hAnsi="Times New Roman" w:cs="Times New Roman"/>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imes New Roman" w:eastAsia="微软雅黑" w:hAnsi="Times New Roman" w:cs="Times New Roman"/>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eastAsia="微软雅黑" w:hAnsi="Times New Roman" w:cs="Times New Roman"/>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eastAsia="微软雅黑" w:hAnsi="Times New Roman" w:cs="Times New Roman"/>
        <w:color w:val="000000" w:themeColor="text1"/>
      </w:rPr>
    </w:tblStylePr>
    <w:tblStylePr w:type="nwCell">
      <w:rPr>
        <w:rFonts w:ascii="Times New Roman" w:eastAsia="微软雅黑" w:hAnsi="Times New Roman" w:cs="Times New Roman"/>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Times New Roman" w:eastAsia="微软雅黑" w:hAnsi="Times New Roman" w:cs="Times New Roman"/>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eastAsia="微软雅黑" w:hAnsi="Times New Roman" w:cs="Times New Roman"/>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imes New Roman" w:eastAsia="微软雅黑" w:hAnsi="Times New Roman" w:cs="Times New Roman"/>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eastAsia="微软雅黑" w:hAnsi="Times New Roman" w:cs="Times New Roman"/>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eastAsia="微软雅黑" w:hAnsi="Times New Roman" w:cs="Times New Roman"/>
        <w:color w:val="000000" w:themeColor="text1"/>
      </w:rPr>
    </w:tblStylePr>
    <w:tblStylePr w:type="nwCell">
      <w:rPr>
        <w:rFonts w:ascii="Times New Roman" w:eastAsia="微软雅黑" w:hAnsi="Times New Roman" w:cs="Times New Roman"/>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rFonts w:ascii="Times New Roman" w:eastAsia="微软雅黑"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eastAsia="微软雅黑"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rFonts w:ascii="Times New Roman" w:eastAsia="微软雅黑"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eastAsia="微软雅黑"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rFonts w:ascii="Times New Roman" w:eastAsia="微软雅黑"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eastAsia="微软雅黑"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rFonts w:ascii="Times New Roman" w:eastAsia="微软雅黑" w:hAnsi="Times New Roman" w:cs="Times New Roman"/>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imes New Roman" w:eastAsia="微软雅黑" w:hAnsi="Times New Roman" w:cs="Times New Roman"/>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rFonts w:ascii="Times New Roman" w:eastAsia="微软雅黑" w:hAnsi="Times New Roman" w:cs="Times New Roman"/>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imes New Roman" w:eastAsia="微软雅黑" w:hAnsi="Times New Roman" w:cs="Times New Roman"/>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rFonts w:ascii="Times New Roman" w:eastAsia="微软雅黑" w:hAnsi="Times New Roman" w:cs="Times New Roman"/>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imes New Roman" w:eastAsia="微软雅黑" w:hAnsi="Times New Roman" w:cs="Times New Roman"/>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rFonts w:ascii="Times New Roman" w:eastAsia="微软雅黑" w:hAnsi="Times New Roman" w:cs="Times New Roman"/>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imes New Roman" w:eastAsia="微软雅黑" w:hAnsi="Times New Roman" w:cs="Times New Roman"/>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imes New Roman" w:eastAsia="微软雅黑" w:hAnsi="Times New Roman" w:cs="Times New Roman"/>
        <w:b/>
        <w:bCs/>
      </w:rPr>
    </w:tblStylePr>
    <w:tblStylePr w:type="lastCol">
      <w:rPr>
        <w:rFonts w:ascii="Times New Roman" w:eastAsia="微软雅黑" w:hAnsi="Times New Roman" w:cs="Times New Roman"/>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Times New Roman" w:eastAsia="微软雅黑" w:hAnsi="Times New Roman" w:cs="Times New Roman"/>
        <w:b/>
        <w:bCs/>
      </w:rPr>
      <w:tblPr/>
      <w:tcPr>
        <w:shd w:val="clear" w:color="auto" w:fill="999999" w:themeFill="text1" w:themeFillTint="66"/>
      </w:tcPr>
    </w:tblStylePr>
    <w:tblStylePr w:type="lastRow">
      <w:rPr>
        <w:rFonts w:ascii="Times New Roman" w:eastAsia="微软雅黑" w:hAnsi="Times New Roman" w:cs="Times New Roman"/>
        <w:b/>
        <w:bCs/>
        <w:color w:val="000000" w:themeColor="text1"/>
      </w:rPr>
      <w:tblPr/>
      <w:tcPr>
        <w:shd w:val="clear" w:color="auto" w:fill="999999" w:themeFill="text1" w:themeFillTint="66"/>
      </w:tcPr>
    </w:tblStylePr>
    <w:tblStylePr w:type="firstCol">
      <w:rPr>
        <w:rFonts w:ascii="Times New Roman" w:eastAsia="微软雅黑" w:hAnsi="Times New Roman" w:cs="Times New Roman"/>
        <w:color w:val="FFFFFF" w:themeColor="background1"/>
      </w:rPr>
      <w:tblPr/>
      <w:tcPr>
        <w:shd w:val="clear" w:color="auto" w:fill="000000" w:themeFill="text1" w:themeFillShade="BF"/>
      </w:tcPr>
    </w:tblStylePr>
    <w:tblStylePr w:type="lastCol">
      <w:rPr>
        <w:rFonts w:ascii="Times New Roman" w:eastAsia="微软雅黑" w:hAnsi="Times New Roman" w:cs="Times New Roman"/>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Times New Roman" w:eastAsia="微软雅黑" w:hAnsi="Times New Roman" w:cs="Times New Roman"/>
        <w:b/>
        <w:bCs/>
      </w:rPr>
      <w:tblPr/>
      <w:tcPr>
        <w:shd w:val="clear" w:color="auto" w:fill="B8CCE4" w:themeFill="accent1" w:themeFillTint="66"/>
      </w:tcPr>
    </w:tblStylePr>
    <w:tblStylePr w:type="lastRow">
      <w:rPr>
        <w:rFonts w:ascii="Times New Roman" w:eastAsia="微软雅黑" w:hAnsi="Times New Roman" w:cs="Times New Roman"/>
        <w:b/>
        <w:bCs/>
        <w:color w:val="000000" w:themeColor="text1"/>
      </w:rPr>
      <w:tblPr/>
      <w:tcPr>
        <w:shd w:val="clear" w:color="auto" w:fill="B8CCE4" w:themeFill="accent1" w:themeFillTint="66"/>
      </w:tcPr>
    </w:tblStylePr>
    <w:tblStylePr w:type="firstCol">
      <w:rPr>
        <w:rFonts w:ascii="Times New Roman" w:eastAsia="微软雅黑" w:hAnsi="Times New Roman" w:cs="Times New Roman"/>
        <w:color w:val="FFFFFF" w:themeColor="background1"/>
      </w:rPr>
      <w:tblPr/>
      <w:tcPr>
        <w:shd w:val="clear" w:color="auto" w:fill="365F91" w:themeFill="accent1" w:themeFillShade="BF"/>
      </w:tcPr>
    </w:tblStylePr>
    <w:tblStylePr w:type="lastCol">
      <w:rPr>
        <w:rFonts w:ascii="Times New Roman" w:eastAsia="微软雅黑" w:hAnsi="Times New Roman" w:cs="Times New Roman"/>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Times New Roman" w:eastAsia="微软雅黑" w:hAnsi="Times New Roman" w:cs="Times New Roman"/>
        <w:b/>
        <w:bCs/>
      </w:rPr>
      <w:tblPr/>
      <w:tcPr>
        <w:shd w:val="clear" w:color="auto" w:fill="E5B8B7" w:themeFill="accent2" w:themeFillTint="66"/>
      </w:tcPr>
    </w:tblStylePr>
    <w:tblStylePr w:type="lastRow">
      <w:rPr>
        <w:rFonts w:ascii="Times New Roman" w:eastAsia="微软雅黑" w:hAnsi="Times New Roman" w:cs="Times New Roman"/>
        <w:b/>
        <w:bCs/>
        <w:color w:val="000000" w:themeColor="text1"/>
      </w:rPr>
      <w:tblPr/>
      <w:tcPr>
        <w:shd w:val="clear" w:color="auto" w:fill="E5B8B7" w:themeFill="accent2" w:themeFillTint="66"/>
      </w:tcPr>
    </w:tblStylePr>
    <w:tblStylePr w:type="firstCol">
      <w:rPr>
        <w:rFonts w:ascii="Times New Roman" w:eastAsia="微软雅黑" w:hAnsi="Times New Roman" w:cs="Times New Roman"/>
        <w:color w:val="FFFFFF" w:themeColor="background1"/>
      </w:rPr>
      <w:tblPr/>
      <w:tcPr>
        <w:shd w:val="clear" w:color="auto" w:fill="943634" w:themeFill="accent2" w:themeFillShade="BF"/>
      </w:tcPr>
    </w:tblStylePr>
    <w:tblStylePr w:type="lastCol">
      <w:rPr>
        <w:rFonts w:ascii="Times New Roman" w:eastAsia="微软雅黑" w:hAnsi="Times New Roman" w:cs="Times New Roman"/>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Times New Roman" w:eastAsia="微软雅黑" w:hAnsi="Times New Roman" w:cs="Times New Roman"/>
        <w:b/>
        <w:bCs/>
      </w:rPr>
      <w:tblPr/>
      <w:tcPr>
        <w:shd w:val="clear" w:color="auto" w:fill="D6E3BC" w:themeFill="accent3" w:themeFillTint="66"/>
      </w:tcPr>
    </w:tblStylePr>
    <w:tblStylePr w:type="lastRow">
      <w:rPr>
        <w:rFonts w:ascii="Times New Roman" w:eastAsia="微软雅黑" w:hAnsi="Times New Roman" w:cs="Times New Roman"/>
        <w:b/>
        <w:bCs/>
        <w:color w:val="000000" w:themeColor="text1"/>
      </w:rPr>
      <w:tblPr/>
      <w:tcPr>
        <w:shd w:val="clear" w:color="auto" w:fill="D6E3BC" w:themeFill="accent3" w:themeFillTint="66"/>
      </w:tcPr>
    </w:tblStylePr>
    <w:tblStylePr w:type="firstCol">
      <w:rPr>
        <w:rFonts w:ascii="Times New Roman" w:eastAsia="微软雅黑" w:hAnsi="Times New Roman" w:cs="Times New Roman"/>
        <w:color w:val="FFFFFF" w:themeColor="background1"/>
      </w:rPr>
      <w:tblPr/>
      <w:tcPr>
        <w:shd w:val="clear" w:color="auto" w:fill="76923C" w:themeFill="accent3" w:themeFillShade="BF"/>
      </w:tcPr>
    </w:tblStylePr>
    <w:tblStylePr w:type="lastCol">
      <w:rPr>
        <w:rFonts w:ascii="Times New Roman" w:eastAsia="微软雅黑" w:hAnsi="Times New Roman" w:cs="Times New Roman"/>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Times New Roman" w:eastAsia="微软雅黑" w:hAnsi="Times New Roman" w:cs="Times New Roman"/>
        <w:b/>
        <w:bCs/>
      </w:rPr>
      <w:tblPr/>
      <w:tcPr>
        <w:shd w:val="clear" w:color="auto" w:fill="CCC0D9" w:themeFill="accent4" w:themeFillTint="66"/>
      </w:tcPr>
    </w:tblStylePr>
    <w:tblStylePr w:type="lastRow">
      <w:rPr>
        <w:rFonts w:ascii="Times New Roman" w:eastAsia="微软雅黑" w:hAnsi="Times New Roman" w:cs="Times New Roman"/>
        <w:b/>
        <w:bCs/>
        <w:color w:val="000000" w:themeColor="text1"/>
      </w:rPr>
      <w:tblPr/>
      <w:tcPr>
        <w:shd w:val="clear" w:color="auto" w:fill="CCC0D9" w:themeFill="accent4" w:themeFillTint="66"/>
      </w:tcPr>
    </w:tblStylePr>
    <w:tblStylePr w:type="firstCol">
      <w:rPr>
        <w:rFonts w:ascii="Times New Roman" w:eastAsia="微软雅黑" w:hAnsi="Times New Roman" w:cs="Times New Roman"/>
        <w:color w:val="FFFFFF" w:themeColor="background1"/>
      </w:rPr>
      <w:tblPr/>
      <w:tcPr>
        <w:shd w:val="clear" w:color="auto" w:fill="5F497A" w:themeFill="accent4" w:themeFillShade="BF"/>
      </w:tcPr>
    </w:tblStylePr>
    <w:tblStylePr w:type="lastCol">
      <w:rPr>
        <w:rFonts w:ascii="Times New Roman" w:eastAsia="微软雅黑" w:hAnsi="Times New Roman" w:cs="Times New Roman"/>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Times New Roman" w:eastAsia="微软雅黑" w:hAnsi="Times New Roman" w:cs="Times New Roman"/>
        <w:b/>
        <w:bCs/>
      </w:rPr>
      <w:tblPr/>
      <w:tcPr>
        <w:shd w:val="clear" w:color="auto" w:fill="B6DDE8" w:themeFill="accent5" w:themeFillTint="66"/>
      </w:tcPr>
    </w:tblStylePr>
    <w:tblStylePr w:type="lastRow">
      <w:rPr>
        <w:rFonts w:ascii="Times New Roman" w:eastAsia="微软雅黑" w:hAnsi="Times New Roman" w:cs="Times New Roman"/>
        <w:b/>
        <w:bCs/>
        <w:color w:val="000000" w:themeColor="text1"/>
      </w:rPr>
      <w:tblPr/>
      <w:tcPr>
        <w:shd w:val="clear" w:color="auto" w:fill="B6DDE8" w:themeFill="accent5" w:themeFillTint="66"/>
      </w:tcPr>
    </w:tblStylePr>
    <w:tblStylePr w:type="firstCol">
      <w:rPr>
        <w:rFonts w:ascii="Times New Roman" w:eastAsia="微软雅黑" w:hAnsi="Times New Roman" w:cs="Times New Roman"/>
        <w:color w:val="FFFFFF" w:themeColor="background1"/>
      </w:rPr>
      <w:tblPr/>
      <w:tcPr>
        <w:shd w:val="clear" w:color="auto" w:fill="31849B" w:themeFill="accent5" w:themeFillShade="BF"/>
      </w:tcPr>
    </w:tblStylePr>
    <w:tblStylePr w:type="lastCol">
      <w:rPr>
        <w:rFonts w:ascii="Times New Roman" w:eastAsia="微软雅黑" w:hAnsi="Times New Roman" w:cs="Times New Roman"/>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Times New Roman" w:eastAsia="微软雅黑" w:hAnsi="Times New Roman" w:cs="Times New Roman"/>
        <w:b/>
        <w:bCs/>
      </w:rPr>
      <w:tblPr/>
      <w:tcPr>
        <w:shd w:val="clear" w:color="auto" w:fill="FBD4B4" w:themeFill="accent6" w:themeFillTint="66"/>
      </w:tcPr>
    </w:tblStylePr>
    <w:tblStylePr w:type="lastRow">
      <w:rPr>
        <w:rFonts w:ascii="Times New Roman" w:eastAsia="微软雅黑" w:hAnsi="Times New Roman" w:cs="Times New Roman"/>
        <w:b/>
        <w:bCs/>
        <w:color w:val="000000" w:themeColor="text1"/>
      </w:rPr>
      <w:tblPr/>
      <w:tcPr>
        <w:shd w:val="clear" w:color="auto" w:fill="FBD4B4" w:themeFill="accent6" w:themeFillTint="66"/>
      </w:tcPr>
    </w:tblStylePr>
    <w:tblStylePr w:type="firstCol">
      <w:rPr>
        <w:rFonts w:ascii="Times New Roman" w:eastAsia="微软雅黑" w:hAnsi="Times New Roman" w:cs="Times New Roman"/>
        <w:color w:val="FFFFFF" w:themeColor="background1"/>
      </w:rPr>
      <w:tblPr/>
      <w:tcPr>
        <w:shd w:val="clear" w:color="auto" w:fill="E36C0A" w:themeFill="accent6" w:themeFillShade="BF"/>
      </w:tcPr>
    </w:tblStylePr>
    <w:tblStylePr w:type="lastCol">
      <w:rPr>
        <w:rFonts w:ascii="Times New Roman" w:eastAsia="微软雅黑" w:hAnsi="Times New Roman" w:cs="Times New Roman"/>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键盘生产制造系统软件质量需求设计</dc:title>
  <dc:subject>软件质量需求</dc:subject>
  <dc:creator/>
  <cp:keywords>Keyboard MES, 软件质量, 上机1</cp:keywords>
  <dc:description/>
  <cp:lastModifiedBy>zhengliang li</cp:lastModifiedBy>
  <cp:revision>3</cp:revision>
  <dcterms:created xsi:type="dcterms:W3CDTF">2013-12-23T23:15:00Z</dcterms:created>
  <dcterms:modified xsi:type="dcterms:W3CDTF">2026-09-20T09:39:00Z</dcterms:modified>
  <cp:category/>
</cp:coreProperties>
</file>